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do Utilizador Kuteka</w:t>
      </w:r>
    </w:p>
    <w:p>
      <w:pPr>
        <w:jc w:val="center"/>
      </w:pPr>
      <w:r>
        <w:rPr>
          <w:color w:val="475569"/>
          <w:sz w:val="18"/>
        </w:rPr>
      </w:r>
      <w:r>
        <w:rPr>
          <w:b/>
          <w:color w:val="475569"/>
          <w:sz w:val="18"/>
        </w:rPr>
        <w:t>Manual do Utilizador / Centro de Ajuda · Versão 1.0 Beta · 5 de Agosto de 2026 · https://kutekalink.com</w:t>
      </w:r>
      <w:r>
        <w:rPr>
          <w:color w:val="475569"/>
          <w:sz w:val="18"/>
        </w:rPr>
      </w:r>
    </w:p>
    <w:p>
      <w:r>
        <w:t xml:space="preserve">Contacto de suporte: contacto@kutekalink.com · Centro de Ajuda na app: </w:t>
      </w:r>
      <w:r>
        <w:rPr>
          <w:rFonts w:ascii="Courier New" w:hAnsi="Courier New"/>
        </w:rPr>
        <w:t>/app/ajuda</w:t>
      </w:r>
      <w:r/>
    </w:p>
    <w:p>
      <w:r>
        <w:t>—</w:t>
      </w:r>
    </w:p>
    <w:p>
      <w:pPr>
        <w:pStyle w:val="Heading1"/>
      </w:pPr>
      <w:r>
        <w:t>0. Como usar este manual</w:t>
      </w:r>
    </w:p>
    <w:p>
      <w:r>
        <w:t xml:space="preserve">Este manual ensina a utilizar a plataforma Kuteka na versão </w:t>
      </w:r>
      <w:r>
        <w:rPr>
          <w:b/>
        </w:rPr>
        <w:t>1.0 Beta</w:t>
      </w:r>
      <w:r>
        <w:t xml:space="preserve">. Está organizado por </w:t>
      </w:r>
      <w:r>
        <w:rPr>
          <w:b/>
        </w:rPr>
        <w:t>papéis</w:t>
      </w:r>
      <w:r>
        <w:t xml:space="preserve"> (Cliente, Parceiro Patrimonial, Agente Certificado, Prestador, Administrador e Super Administrador) e por </w:t>
      </w:r>
      <w:r>
        <w:rPr>
          <w:b/>
        </w:rPr>
        <w:t>módulos transversais</w:t>
      </w:r>
      <w:r>
        <w:t xml:space="preserve"> (conta, identidade KIS, segurança, contratos e pagamentos).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 pretender…</w:t>
            </w:r>
          </w:p>
        </w:tc>
        <w:tc>
          <w:tcPr>
            <w:tcW w:type="dxa" w:w="4320"/>
          </w:tcPr>
          <w:p>
            <w:r>
              <w:t>Vá à secção</w:t>
            </w:r>
          </w:p>
        </w:tc>
      </w:tr>
      <w:tr>
        <w:tc>
          <w:tcPr>
            <w:tcW w:type="dxa" w:w="4320"/>
          </w:tcPr>
          <w:p>
            <w:r>
              <w:t>Criar conta e começar</w:t>
            </w:r>
          </w:p>
        </w:tc>
        <w:tc>
          <w:tcPr>
            <w:tcW w:type="dxa" w:w="4320"/>
          </w:tcPr>
          <w:p>
            <w:r>
              <w:t>§2 e §3</w:t>
            </w:r>
          </w:p>
        </w:tc>
      </w:tr>
      <w:tr>
        <w:tc>
          <w:tcPr>
            <w:tcW w:type="dxa" w:w="4320"/>
          </w:tcPr>
          <w:p>
            <w:r>
              <w:t>Procurar casa / arrendar / comprar</w:t>
            </w:r>
          </w:p>
        </w:tc>
        <w:tc>
          <w:tcPr>
            <w:tcW w:type="dxa" w:w="4320"/>
          </w:tcPr>
          <w:p>
            <w:r>
              <w:t>§4</w:t>
            </w:r>
          </w:p>
        </w:tc>
      </w:tr>
      <w:tr>
        <w:tc>
          <w:tcPr>
            <w:tcW w:type="dxa" w:w="4320"/>
          </w:tcPr>
          <w:p>
            <w:r>
              <w:t>Publicar e gerir imóveis</w:t>
            </w:r>
          </w:p>
        </w:tc>
        <w:tc>
          <w:tcPr>
            <w:tcW w:type="dxa" w:w="4320"/>
          </w:tcPr>
          <w:p>
            <w:r>
              <w:t>§5</w:t>
            </w:r>
          </w:p>
        </w:tc>
      </w:tr>
      <w:tr>
        <w:tc>
          <w:tcPr>
            <w:tcW w:type="dxa" w:w="4320"/>
          </w:tcPr>
          <w:p>
            <w:r>
              <w:t>Mediar como agente</w:t>
            </w:r>
          </w:p>
        </w:tc>
        <w:tc>
          <w:tcPr>
            <w:tcW w:type="dxa" w:w="4320"/>
          </w:tcPr>
          <w:p>
            <w:r>
              <w:t>§6</w:t>
            </w:r>
          </w:p>
        </w:tc>
      </w:tr>
      <w:tr>
        <w:tc>
          <w:tcPr>
            <w:tcW w:type="dxa" w:w="4320"/>
          </w:tcPr>
          <w:p>
            <w:r>
              <w:t>Responder a pedidos de serviço</w:t>
            </w:r>
          </w:p>
        </w:tc>
        <w:tc>
          <w:tcPr>
            <w:tcW w:type="dxa" w:w="4320"/>
          </w:tcPr>
          <w:p>
            <w:r>
              <w:t>§7</w:t>
            </w:r>
          </w:p>
        </w:tc>
      </w:tr>
      <w:tr>
        <w:tc>
          <w:tcPr>
            <w:tcW w:type="dxa" w:w="4320"/>
          </w:tcPr>
          <w:p>
            <w:r>
              <w:t>Operar administração</w:t>
            </w:r>
          </w:p>
        </w:tc>
        <w:tc>
          <w:tcPr>
            <w:tcW w:type="dxa" w:w="4320"/>
          </w:tcPr>
          <w:p>
            <w:r>
              <w:t>§8</w:t>
            </w:r>
          </w:p>
        </w:tc>
      </w:tr>
      <w:tr>
        <w:tc>
          <w:tcPr>
            <w:tcW w:type="dxa" w:w="4320"/>
          </w:tcPr>
          <w:p>
            <w:r>
              <w:t>Parametrizar a plataforma</w:t>
            </w:r>
          </w:p>
        </w:tc>
        <w:tc>
          <w:tcPr>
            <w:tcW w:type="dxa" w:w="4320"/>
          </w:tcPr>
          <w:p>
            <w:r>
              <w:t>§9</w:t>
            </w:r>
          </w:p>
        </w:tc>
      </w:tr>
      <w:tr>
        <w:tc>
          <w:tcPr>
            <w:tcW w:type="dxa" w:w="4320"/>
          </w:tcPr>
          <w:p>
            <w:r>
              <w:t>Completar KYC / confiança</w:t>
            </w:r>
          </w:p>
        </w:tc>
        <w:tc>
          <w:tcPr>
            <w:tcW w:type="dxa" w:w="4320"/>
          </w:tcPr>
          <w:p>
            <w:r>
              <w:t>§10</w:t>
            </w:r>
          </w:p>
        </w:tc>
      </w:tr>
      <w:tr>
        <w:tc>
          <w:tcPr>
            <w:tcW w:type="dxa" w:w="4320"/>
          </w:tcPr>
          <w:p>
            <w:r>
              <w:t>Proteger a conta</w:t>
            </w:r>
          </w:p>
        </w:tc>
        <w:tc>
          <w:tcPr>
            <w:tcW w:type="dxa" w:w="4320"/>
          </w:tcPr>
          <w:p>
            <w:r>
              <w:t>§11</w:t>
            </w:r>
          </w:p>
        </w:tc>
      </w:tr>
      <w:tr>
        <w:tc>
          <w:tcPr>
            <w:tcW w:type="dxa" w:w="4320"/>
          </w:tcPr>
          <w:p>
            <w:r>
              <w:t>Respostas rápidas</w:t>
            </w:r>
          </w:p>
        </w:tc>
        <w:tc>
          <w:tcPr>
            <w:tcW w:type="dxa" w:w="4320"/>
          </w:tcPr>
          <w:p>
            <w:r>
              <w:t>§15 FAQ e §16 Glossário</w:t>
            </w:r>
          </w:p>
        </w:tc>
      </w:tr>
    </w:tbl>
    <w:p/>
    <w:p>
      <w:r>
        <w:t xml:space="preserve">Na Beta, alguns pagamentos correm em </w:t>
      </w:r>
      <w:r>
        <w:rPr>
          <w:b/>
        </w:rPr>
        <w:t>sandbox</w:t>
      </w:r>
      <w:r>
        <w:t xml:space="preserve"> (simulação). Sempre que isso afecte o que vê no ecrã, o manual indica-o explicitamente.</w:t>
      </w:r>
    </w:p>
    <w:p>
      <w:r>
        <w:t>—</w:t>
      </w:r>
    </w:p>
    <w:p>
      <w:pPr>
        <w:pStyle w:val="Heading1"/>
      </w:pPr>
      <w:r>
        <w:t>1. O que é a Kuteka</w:t>
      </w:r>
    </w:p>
    <w:p>
      <w:r>
        <w:t xml:space="preserve">A Kuteka é uma plataforma </w:t>
      </w:r>
      <w:r>
        <w:rPr>
          <w:b/>
        </w:rPr>
        <w:t>B2B2C</w:t>
      </w:r>
      <w:r>
        <w:t xml:space="preserve"> de gestão patrimonial e imobiliária em Angola. Liga num só espaço:</w:t>
      </w:r>
    </w:p>
    <w:p>
      <w:pPr>
        <w:pStyle w:val="ListBullet"/>
      </w:pPr>
      <w:r/>
      <w:r>
        <w:rPr>
          <w:b/>
        </w:rPr>
        <w:t>Clientes</w:t>
      </w:r>
      <w:r>
        <w:t xml:space="preserve"> que exploram habitação e pedem serviços;</w:t>
      </w:r>
    </w:p>
    <w:p>
      <w:pPr>
        <w:pStyle w:val="ListBullet"/>
      </w:pPr>
      <w:r/>
      <w:r>
        <w:rPr>
          <w:b/>
        </w:rPr>
        <w:t>Parceiros Patrimoniais</w:t>
      </w:r>
      <w:r>
        <w:t xml:space="preserve"> que activam e gerem imóveis;</w:t>
      </w:r>
    </w:p>
    <w:p>
      <w:pPr>
        <w:pStyle w:val="ListBullet"/>
      </w:pPr>
      <w:r/>
      <w:r>
        <w:rPr>
          <w:b/>
        </w:rPr>
        <w:t>Agentes Certificados</w:t>
      </w:r>
      <w:r>
        <w:t xml:space="preserve"> que mediçam e operam;</w:t>
      </w:r>
    </w:p>
    <w:p>
      <w:pPr>
        <w:pStyle w:val="ListBullet"/>
      </w:pPr>
      <w:r/>
      <w:r>
        <w:rPr>
          <w:b/>
        </w:rPr>
        <w:t>Prestadores</w:t>
      </w:r>
      <w:r>
        <w:t xml:space="preserve"> que orçamentam e executam serviços;</w:t>
      </w:r>
    </w:p>
    <w:p>
      <w:pPr>
        <w:pStyle w:val="ListBullet"/>
      </w:pPr>
      <w:r/>
      <w:r>
        <w:rPr>
          <w:b/>
        </w:rPr>
        <w:t>Administração / Super Administração</w:t>
      </w:r>
      <w:r>
        <w:t xml:space="preserve"> que operam e parametrizam a plataforma.</w:t>
      </w:r>
    </w:p>
    <w:p>
      <w:r>
        <w:t xml:space="preserve">O núcleo de exploração (pesquisa, favoritos, conta) é </w:t>
      </w:r>
      <w:r>
        <w:rPr>
          <w:b/>
        </w:rPr>
        <w:t>gratuito</w:t>
      </w:r>
      <w:r>
        <w:t xml:space="preserve">. Serviços de valor acrescentado são </w:t>
      </w:r>
      <w:r>
        <w:rPr>
          <w:b/>
        </w:rPr>
        <w:t>pay-per-use</w:t>
      </w:r>
      <w:r>
        <w:t xml:space="preserve">, planos de parceiro, Kuteka Plus opcional e comissões. Nesta fase </w:t>
      </w:r>
      <w:r>
        <w:rPr>
          <w:b/>
        </w:rPr>
        <w:t>não há carteira nem escrow</w:t>
      </w:r>
      <w:r>
        <w:t>: a Kuteka não segura dinheiro do cliente (</w:t>
      </w:r>
      <w:r>
        <w:rPr>
          <w:rFonts w:ascii="Courier New" w:hAnsi="Courier New"/>
        </w:rPr>
        <w:t>custody_mode = none</w:t>
      </w:r>
      <w:r>
        <w:t>).</w:t>
      </w:r>
    </w:p>
    <w:p>
      <w:r>
        <w:t xml:space="preserve">Produção pública: </w:t>
      </w:r>
      <w:r>
        <w:rPr>
          <w:b/>
        </w:rPr>
        <w:t>https://kutekalink.com</w:t>
      </w:r>
      <w:r/>
    </w:p>
    <w:p>
      <w:r>
        <w:t>—</w:t>
      </w:r>
    </w:p>
    <w:p>
      <w:pPr>
        <w:pStyle w:val="Heading1"/>
      </w:pPr>
      <w:r>
        <w:t>2. Primeiros passos</w:t>
      </w:r>
    </w:p>
    <w:p>
      <w:pPr>
        <w:pStyle w:val="Heading2"/>
      </w:pPr>
      <w:r>
        <w:t>2.1 Criar conta</w:t>
      </w:r>
    </w:p>
    <w:p>
      <w:pPr>
        <w:pStyle w:val="ListNumber"/>
      </w:pPr>
      <w:r>
        <w:t xml:space="preserve">Abra https://kutekalink.com e escolha </w:t>
      </w:r>
      <w:r>
        <w:rPr>
          <w:b/>
        </w:rPr>
        <w:t>Criar conta</w:t>
      </w:r>
      <w:r>
        <w:t xml:space="preserve"> (</w:t>
      </w:r>
      <w:r>
        <w:rPr>
          <w:rFonts w:ascii="Courier New" w:hAnsi="Courier New"/>
        </w:rPr>
        <w:t>/auth/registar</w:t>
      </w:r>
      <w:r>
        <w:t>).</w:t>
      </w:r>
    </w:p>
    <w:p>
      <w:pPr>
        <w:pStyle w:val="ListNumber"/>
      </w:pPr>
      <w:r>
        <w:t xml:space="preserve">Indique um </w:t>
      </w:r>
      <w:r>
        <w:rPr>
          <w:b/>
        </w:rPr>
        <w:t>email</w:t>
      </w:r>
      <w:r>
        <w:t xml:space="preserve"> válido e uma </w:t>
      </w:r>
      <w:r>
        <w:rPr>
          <w:b/>
        </w:rPr>
        <w:t>palavra-passe</w:t>
      </w:r>
      <w:r>
        <w:t xml:space="preserve"> segura (mínimo 8 caracteres, com maiúscula e número).</w:t>
      </w:r>
    </w:p>
    <w:p>
      <w:pPr>
        <w:pStyle w:val="ListNumber"/>
      </w:pPr>
      <w:r>
        <w:t xml:space="preserve">Aceite os </w:t>
      </w:r>
      <w:r>
        <w:rPr>
          <w:b/>
        </w:rPr>
        <w:t>Termos de Utilização</w:t>
      </w:r>
      <w:r>
        <w:t xml:space="preserve"> (obrigatório).</w:t>
      </w:r>
    </w:p>
    <w:p>
      <w:pPr>
        <w:pStyle w:val="ListNumber"/>
      </w:pPr>
      <w:r>
        <w:t>Confirme a criação.</w:t>
      </w:r>
    </w:p>
    <w:p>
      <w:pPr>
        <w:pStyle w:val="Heading2"/>
      </w:pPr>
      <w:r>
        <w:t>2.2 Verificar o email (dois métodos)</w:t>
      </w:r>
    </w:p>
    <w:p>
      <w:r>
        <w:t xml:space="preserve">Após o registo, a Kuteka pede confirmação em </w:t>
      </w:r>
      <w:r>
        <w:rPr>
          <w:rFonts w:ascii="Courier New" w:hAnsi="Courier New"/>
        </w:rPr>
        <w:t>/auth/verificar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Método</w:t>
            </w:r>
          </w:p>
        </w:tc>
        <w:tc>
          <w:tcPr>
            <w:tcW w:type="dxa" w:w="4320"/>
          </w:tcPr>
          <w:p>
            <w:r>
              <w:t>Como funciona</w:t>
            </w:r>
          </w:p>
        </w:tc>
      </w:tr>
      <w:tr>
        <w:tc>
          <w:tcPr>
            <w:tcW w:type="dxa" w:w="4320"/>
          </w:tcPr>
          <w:p>
            <w:r>
              <w:t>A — Link</w:t>
            </w:r>
          </w:p>
        </w:tc>
        <w:tc>
          <w:tcPr>
            <w:tcW w:type="dxa" w:w="4320"/>
          </w:tcPr>
          <w:p>
            <w:r>
              <w:t>Abra o email da Kuteka e clique no link de confirmação.</w:t>
            </w:r>
          </w:p>
        </w:tc>
      </w:tr>
      <w:tr>
        <w:tc>
          <w:tcPr>
            <w:tcW w:type="dxa" w:w="4320"/>
          </w:tcPr>
          <w:p>
            <w:r>
              <w:t>B — Código OTP</w:t>
            </w:r>
          </w:p>
        </w:tc>
        <w:tc>
          <w:tcPr>
            <w:tcW w:type="dxa" w:w="4320"/>
          </w:tcPr>
          <w:p>
            <w:r>
              <w:t>Introduza na aplicação o código de 6 dígitos recebido no email.</w:t>
            </w:r>
          </w:p>
        </w:tc>
      </w:tr>
    </w:tbl>
    <w:p/>
    <w:p>
      <w:r>
        <w:t xml:space="preserve">Se o link não abrir (cliente de correio, telemóvel, etc.), use o código. Pode </w:t>
      </w:r>
      <w:r>
        <w:rPr>
          <w:b/>
        </w:rPr>
        <w:t>reenviar</w:t>
      </w:r>
      <w:r>
        <w:t xml:space="preserve"> email e código com intervalo de segurança.</w:t>
      </w:r>
    </w:p>
    <w:p>
      <w:pPr>
        <w:pStyle w:val="Heading2"/>
      </w:pPr>
      <w:r>
        <w:t>2.3 Entrar e recuperar acesso</w:t>
      </w:r>
    </w:p>
    <w:p>
      <w:pPr>
        <w:pStyle w:val="ListBullet"/>
      </w:pPr>
      <w:r>
        <w:t xml:space="preserve">Entrar: </w:t>
      </w:r>
      <w:r>
        <w:rPr>
          <w:rFonts w:ascii="Courier New" w:hAnsi="Courier New"/>
        </w:rPr>
        <w:t>/auth/entrar</w:t>
      </w:r>
      <w:r>
        <w:t xml:space="preserve"> com email e palavra-passe.</w:t>
      </w:r>
    </w:p>
    <w:p>
      <w:pPr>
        <w:pStyle w:val="ListBullet"/>
      </w:pPr>
      <w:r>
        <w:t xml:space="preserve">Recuperar: </w:t>
      </w:r>
      <w:r>
        <w:rPr>
          <w:rFonts w:ascii="Courier New" w:hAnsi="Courier New"/>
        </w:rPr>
        <w:t>/auth/recuperar</w:t>
      </w:r>
      <w:r>
        <w:t xml:space="preserve"> — escolha </w:t>
      </w:r>
      <w:r>
        <w:rPr>
          <w:b/>
        </w:rPr>
        <w:t>email</w:t>
      </w:r>
      <w:r>
        <w:t xml:space="preserve">, </w:t>
      </w:r>
      <w:r>
        <w:rPr>
          <w:b/>
        </w:rPr>
        <w:t>telefone (SMS)</w:t>
      </w:r>
      <w:r>
        <w:t xml:space="preserve"> ou </w:t>
      </w:r>
      <w:r>
        <w:rPr>
          <w:b/>
        </w:rPr>
        <w:t>ambos</w:t>
      </w:r>
      <w:r>
        <w:t>.</w:t>
      </w:r>
    </w:p>
    <w:p>
      <w:pPr>
        <w:pStyle w:val="ListBullet"/>
      </w:pPr>
      <w:r>
        <w:t xml:space="preserve">Após verificação, defina uma </w:t>
      </w:r>
      <w:r>
        <w:rPr>
          <w:b/>
        </w:rPr>
        <w:t>nova palavra-passe</w:t>
      </w:r>
      <w:r>
        <w:t xml:space="preserve"> em </w:t>
      </w:r>
      <w:r>
        <w:rPr>
          <w:rFonts w:ascii="Courier New" w:hAnsi="Courier New"/>
        </w:rPr>
        <w:t>/auth/recuperar/confirmar</w:t>
      </w:r>
      <w:r>
        <w:t>.</w:t>
      </w:r>
    </w:p>
    <w:p>
      <w:pPr>
        <w:pStyle w:val="Heading2"/>
      </w:pPr>
      <w:r>
        <w:t>2.4 Escolher papéis (onboarding)</w:t>
      </w:r>
    </w:p>
    <w:p>
      <w:r>
        <w:t xml:space="preserve">Em </w:t>
      </w:r>
      <w:r>
        <w:rPr>
          <w:rFonts w:ascii="Courier New" w:hAnsi="Courier New"/>
        </w:rPr>
        <w:t>/auth/onboarding/papeis</w:t>
      </w:r>
      <w:r>
        <w:t xml:space="preserve"> seleccione um ou ambos:</w:t>
      </w:r>
    </w:p>
    <w:p>
      <w:pPr>
        <w:pStyle w:val="ListBullet"/>
      </w:pPr>
      <w:r/>
      <w:r>
        <w:rPr>
          <w:b/>
        </w:rPr>
        <w:t>Cliente</w:t>
      </w:r>
      <w:r>
        <w:t xml:space="preserve"> — procurar e contratar;</w:t>
      </w:r>
    </w:p>
    <w:p>
      <w:pPr>
        <w:pStyle w:val="ListBullet"/>
      </w:pPr>
      <w:r/>
      <w:r>
        <w:rPr>
          <w:b/>
        </w:rPr>
        <w:t>Parceiro Patrimonial</w:t>
      </w:r>
      <w:r>
        <w:t xml:space="preserve"> — publicar e gerir patrimónios.</w:t>
      </w:r>
    </w:p>
    <w:p>
      <w:r>
        <w:t xml:space="preserve">Agente e Administrador </w:t>
      </w:r>
      <w:r>
        <w:rPr>
          <w:b/>
        </w:rPr>
        <w:t>não</w:t>
      </w:r>
      <w:r>
        <w:t xml:space="preserve"> são self-serve: são atribuídos pela Kuteka. A mesma conta pode acumular vários papéis; mude de experiência no </w:t>
      </w:r>
      <w:r>
        <w:rPr>
          <w:b/>
        </w:rPr>
        <w:t>menu da conta</w:t>
      </w:r>
      <w:r>
        <w:t>.</w:t>
      </w:r>
    </w:p>
    <w:p>
      <w:pPr>
        <w:pStyle w:val="Heading2"/>
      </w:pPr>
      <w:r>
        <w:t>2.5 Nome de apresentação</w:t>
      </w:r>
    </w:p>
    <w:p>
      <w:r>
        <w:t xml:space="preserve">Em </w:t>
      </w:r>
      <w:r>
        <w:rPr>
          <w:rFonts w:ascii="Courier New" w:hAnsi="Courier New"/>
        </w:rPr>
        <w:t>/auth/onboarding/perfil</w:t>
      </w:r>
      <w:r>
        <w:t xml:space="preserve"> indique como prefere ser chamado. Pode alterar depois em </w:t>
      </w:r>
      <w:r>
        <w:rPr>
          <w:b/>
        </w:rPr>
        <w:t>Perfil</w:t>
      </w:r>
      <w:r>
        <w:t>.</w:t>
      </w:r>
    </w:p>
    <w:p>
      <w:r>
        <w:t>—</w:t>
      </w:r>
    </w:p>
    <w:p>
      <w:pPr>
        <w:pStyle w:val="Heading1"/>
      </w:pPr>
      <w:r>
        <w:t>3. Navegação da plataforma</w:t>
      </w:r>
    </w:p>
    <w:p>
      <w:pPr>
        <w:pStyle w:val="Heading2"/>
      </w:pPr>
      <w:r>
        <w:t>3.1 Área autenticada (/app)</w:t>
      </w:r>
    </w:p>
    <w:p>
      <w:r>
        <w:t xml:space="preserve">Após login, entra no </w:t>
      </w:r>
      <w:r>
        <w:rPr>
          <w:b/>
        </w:rPr>
        <w:t>painel</w:t>
      </w:r>
      <w:r>
        <w:t xml:space="preserve"> com atalhos para o seu papel activo: explorar habitação, activar património, contratos, serviços, administração, etc.</w:t>
      </w:r>
    </w:p>
    <w:p>
      <w:pPr>
        <w:pStyle w:val="Heading2"/>
      </w:pPr>
      <w:r>
        <w:t>3.2 Menu da conta</w:t>
      </w:r>
    </w:p>
    <w:p>
      <w:r>
        <w:t>No canto da interface encontra:</w:t>
      </w:r>
    </w:p>
    <w:p>
      <w:pPr>
        <w:pStyle w:val="ListBullet"/>
      </w:pPr>
      <w:r>
        <w:t>Perfil e papéis;</w:t>
      </w:r>
    </w:p>
    <w:p>
      <w:pPr>
        <w:pStyle w:val="ListBullet"/>
      </w:pPr>
      <w:r/>
      <w:r>
        <w:rPr>
          <w:b/>
        </w:rPr>
        <w:t>Centro de Confiança</w:t>
      </w:r>
      <w:r>
        <w:t xml:space="preserve"> (</w:t>
      </w:r>
      <w:r>
        <w:rPr>
          <w:rFonts w:ascii="Courier New" w:hAnsi="Courier New"/>
        </w:rPr>
        <w:t>/app/centro-confianca</w:t>
      </w:r>
      <w:r>
        <w:t>) — estado KYC / UTS;</w:t>
      </w:r>
    </w:p>
    <w:p>
      <w:pPr>
        <w:pStyle w:val="ListBullet"/>
      </w:pPr>
      <w:r/>
      <w:r>
        <w:rPr>
          <w:b/>
        </w:rPr>
        <w:t>Centro de Segurança</w:t>
      </w:r>
      <w:r>
        <w:t xml:space="preserve"> (</w:t>
      </w:r>
      <w:r>
        <w:rPr>
          <w:rFonts w:ascii="Courier New" w:hAnsi="Courier New"/>
        </w:rPr>
        <w:t>/app/centro-seguranca</w:t>
      </w:r>
      <w:r>
        <w:t>) — email/telefone, sessões, score;</w:t>
      </w:r>
    </w:p>
    <w:p>
      <w:pPr>
        <w:pStyle w:val="ListBullet"/>
      </w:pPr>
      <w:r>
        <w:t>Definições, ajuda e terminar sessão.</w:t>
      </w:r>
    </w:p>
    <w:p>
      <w:pPr>
        <w:pStyle w:val="Heading2"/>
      </w:pPr>
      <w:r>
        <w:t>3.3 Mudar de papel</w:t>
      </w:r>
    </w:p>
    <w:p>
      <w:r>
        <w:t xml:space="preserve">Use </w:t>
      </w:r>
      <w:r>
        <w:rPr>
          <w:b/>
        </w:rPr>
        <w:t>Mudar de papel</w:t>
      </w:r>
      <w:r>
        <w:t xml:space="preserve"> no menu. Os menus, o dashboard e os atalhos adaptam-se imediatamente à experiência escolhida (Cliente, Parceiro, Agente, Admin, Super Admin).</w:t>
      </w:r>
    </w:p>
    <w:p>
      <w:pPr>
        <w:pStyle w:val="Heading2"/>
      </w:pPr>
      <w:r>
        <w:t>3.4 Idioma</w:t>
      </w:r>
    </w:p>
    <w:p>
      <w:r>
        <w:t>Em Definições (</w:t>
      </w:r>
      <w:r>
        <w:rPr>
          <w:rFonts w:ascii="Courier New" w:hAnsi="Courier New"/>
        </w:rPr>
        <w:t>/app/definicoes</w:t>
      </w:r>
      <w:r>
        <w:t>) pode alternar entre português, inglês, francês e espanhol (cobertura em evolução na Beta).</w:t>
      </w:r>
    </w:p>
    <w:p>
      <w:r>
        <w:t>—</w:t>
      </w:r>
    </w:p>
    <w:p>
      <w:pPr>
        <w:pStyle w:val="Heading1"/>
      </w:pPr>
      <w:r>
        <w:t>4. Guia do Cliente</w:t>
      </w:r>
    </w:p>
    <w:p>
      <w:pPr>
        <w:pStyle w:val="Heading2"/>
      </w:pPr>
      <w:r>
        <w:t>4.1 Explorar habitação</w:t>
      </w:r>
    </w:p>
    <w:p>
      <w:pPr>
        <w:pStyle w:val="ListNumber"/>
      </w:pPr>
      <w:r>
        <w:t xml:space="preserve">Abra </w:t>
      </w:r>
      <w:r>
        <w:rPr>
          <w:rFonts w:ascii="Courier New" w:hAnsi="Courier New"/>
        </w:rPr>
        <w:t>/app/habitacao/explorar</w:t>
      </w:r>
      <w:r>
        <w:t xml:space="preserve"> (ou o atalho </w:t>
      </w:r>
      <w:r>
        <w:rPr>
          <w:b/>
        </w:rPr>
        <w:t>Explorar Habitação</w:t>
      </w:r>
      <w:r>
        <w:t>).</w:t>
      </w:r>
    </w:p>
    <w:p>
      <w:pPr>
        <w:pStyle w:val="ListNumber"/>
      </w:pPr>
      <w:r>
        <w:t xml:space="preserve">Filtre por tipologia, localização, preço, disponibilidade (incluindo </w:t>
      </w:r>
      <w:r>
        <w:rPr>
          <w:b/>
        </w:rPr>
        <w:t>disponibilidade futura</w:t>
      </w:r>
      <w:r>
        <w:t>).</w:t>
      </w:r>
    </w:p>
    <w:p>
      <w:pPr>
        <w:pStyle w:val="ListNumber"/>
      </w:pPr>
      <w:r>
        <w:t>Abra a ficha do imóvel para fotos, descrição, mapa e contacto operacional.</w:t>
      </w:r>
    </w:p>
    <w:p>
      <w:pPr>
        <w:pStyle w:val="Heading2"/>
      </w:pPr>
      <w:r>
        <w:t>4.2 Residência, favoritos e visitas</w:t>
      </w:r>
    </w:p>
    <w:p>
      <w:pPr>
        <w:pStyle w:val="ListBullet"/>
      </w:pPr>
      <w:r/>
      <w:r>
        <w:rPr>
          <w:b/>
        </w:rPr>
        <w:t>Residência</w:t>
      </w:r>
      <w:r>
        <w:t xml:space="preserve"> — vista do seu percurso habitacional.</w:t>
      </w:r>
    </w:p>
    <w:p>
      <w:pPr>
        <w:pStyle w:val="ListBullet"/>
      </w:pPr>
      <w:r/>
      <w:r>
        <w:rPr>
          <w:b/>
        </w:rPr>
        <w:t>Favoritos / Interesses</w:t>
      </w:r>
      <w:r>
        <w:t xml:space="preserve"> — guarde imóveis para comparar.</w:t>
      </w:r>
    </w:p>
    <w:p>
      <w:pPr>
        <w:pStyle w:val="ListBullet"/>
      </w:pPr>
      <w:r/>
      <w:r>
        <w:rPr>
          <w:b/>
        </w:rPr>
        <w:t>Visitas</w:t>
      </w:r>
      <w:r>
        <w:t xml:space="preserve"> — acompanhe pedidos e agendamentos associados ao seu papel.</w:t>
      </w:r>
    </w:p>
    <w:p>
      <w:pPr>
        <w:pStyle w:val="Heading2"/>
      </w:pPr>
      <w:r>
        <w:t>4.3 Propostas e contratos</w:t>
      </w:r>
    </w:p>
    <w:p>
      <w:r>
        <w:t>Quando avançar numa intenção (arrendamento ou compra):</w:t>
      </w:r>
    </w:p>
    <w:p>
      <w:pPr>
        <w:pStyle w:val="ListNumber"/>
      </w:pPr>
      <w:r>
        <w:t>Acompanhe propostas em Contratos / Propostas.</w:t>
      </w:r>
    </w:p>
    <w:p>
      <w:pPr>
        <w:pStyle w:val="ListNumber"/>
      </w:pPr>
      <w:r>
        <w:t xml:space="preserve">Formalize em </w:t>
      </w:r>
      <w:r>
        <w:rPr>
          <w:rFonts w:ascii="Courier New" w:hAnsi="Courier New"/>
        </w:rPr>
        <w:t>/app/contratos</w:t>
      </w:r>
      <w:r>
        <w:t xml:space="preserve"> quando a intenção estiver aprovada.</w:t>
      </w:r>
    </w:p>
    <w:p>
      <w:pPr>
        <w:pStyle w:val="ListNumber"/>
      </w:pPr>
      <w:r>
        <w:t>Leia partes, valor e termos antes de aceitar.</w:t>
      </w:r>
    </w:p>
    <w:p>
      <w:pPr>
        <w:pStyle w:val="Heading2"/>
      </w:pPr>
      <w:r>
        <w:t>4.4 Hub financeiro do utilizador</w:t>
      </w:r>
    </w:p>
    <w:p>
      <w:r>
        <w:t xml:space="preserve">Em </w:t>
      </w:r>
      <w:r>
        <w:rPr>
          <w:rFonts w:ascii="Courier New" w:hAnsi="Courier New"/>
        </w:rPr>
        <w:t>/app/financeiro</w:t>
      </w:r>
      <w:r>
        <w:t xml:space="preserve"> consulte (conforme disponibilidade na sua conta):</w:t>
      </w:r>
    </w:p>
    <w:p>
      <w:pPr>
        <w:pStyle w:val="ListBullet"/>
      </w:pPr>
      <w:r>
        <w:t>faturas e movimentos;</w:t>
      </w:r>
    </w:p>
    <w:p>
      <w:pPr>
        <w:pStyle w:val="ListBullet"/>
      </w:pPr>
      <w:r>
        <w:t>créditos Kuteka;</w:t>
      </w:r>
    </w:p>
    <w:p>
      <w:pPr>
        <w:pStyle w:val="ListBullet"/>
      </w:pPr>
      <w:r>
        <w:t>consentimentos;</w:t>
      </w:r>
    </w:p>
    <w:p>
      <w:pPr>
        <w:pStyle w:val="ListBullet"/>
      </w:pPr>
      <w:r>
        <w:t>lembretes de renda;</w:t>
      </w:r>
    </w:p>
    <w:p>
      <w:pPr>
        <w:pStyle w:val="ListBullet"/>
      </w:pPr>
      <w:r>
        <w:t>Kuteka Plus (opcional).</w:t>
      </w:r>
    </w:p>
    <w:p>
      <w:pPr>
        <w:pStyle w:val="Heading2"/>
      </w:pPr>
      <w:r>
        <w:t>4.5 Serviços comerciais (Cliente)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Serviço</w:t>
            </w:r>
          </w:p>
        </w:tc>
        <w:tc>
          <w:tcPr>
            <w:tcW w:type="dxa" w:w="2880"/>
          </w:tcPr>
          <w:p>
            <w:r>
              <w:t>Rota</w:t>
            </w:r>
          </w:p>
        </w:tc>
        <w:tc>
          <w:tcPr>
            <w:tcW w:type="dxa" w:w="2880"/>
          </w:tcPr>
          <w:p>
            <w:r>
              <w:t>O que faz</w:t>
            </w:r>
          </w:p>
        </w:tc>
      </w:tr>
      <w:tr>
        <w:tc>
          <w:tcPr>
            <w:tcW w:type="dxa" w:w="2880"/>
          </w:tcPr>
          <w:p>
            <w:r>
              <w:t>Mudança Inteligente</w:t>
            </w:r>
          </w:p>
        </w:tc>
        <w:tc>
          <w:tcPr>
            <w:tcW w:type="dxa" w:w="2880"/>
          </w:tcPr>
          <w:p>
            <w:r>
              <w:t>/app/mudanca</w:t>
            </w:r>
          </w:p>
        </w:tc>
        <w:tc>
          <w:tcPr>
            <w:tcW w:type="dxa" w:w="2880"/>
          </w:tcPr>
          <w:p>
            <w:r>
              <w:t>Pedido assistido de mudança com match</w:t>
            </w:r>
          </w:p>
        </w:tc>
      </w:tr>
      <w:tr>
        <w:tc>
          <w:tcPr>
            <w:tcW w:type="dxa" w:w="2880"/>
          </w:tcPr>
          <w:p>
            <w:r>
              <w:t>Encontrar Casa</w:t>
            </w:r>
          </w:p>
        </w:tc>
        <w:tc>
          <w:tcPr>
            <w:tcW w:type="dxa" w:w="2880"/>
          </w:tcPr>
          <w:p>
            <w:r>
              <w:t>/app/encontrar-casa</w:t>
            </w:r>
          </w:p>
        </w:tc>
        <w:tc>
          <w:tcPr>
            <w:tcW w:type="dxa" w:w="2880"/>
          </w:tcPr>
          <w:p>
            <w:r>
              <w:t>Procura prioritária assistida</w:t>
            </w:r>
          </w:p>
        </w:tc>
      </w:tr>
      <w:tr>
        <w:tc>
          <w:tcPr>
            <w:tcW w:type="dxa" w:w="2880"/>
          </w:tcPr>
          <w:p>
            <w:r>
              <w:t>Concierge</w:t>
            </w:r>
          </w:p>
        </w:tc>
        <w:tc>
          <w:tcPr>
            <w:tcW w:type="dxa" w:w="2880"/>
          </w:tcPr>
          <w:p>
            <w:r>
              <w:t>/app/concierge</w:t>
            </w:r>
          </w:p>
        </w:tc>
        <w:tc>
          <w:tcPr>
            <w:tcW w:type="dxa" w:w="2880"/>
          </w:tcPr>
          <w:p>
            <w:r>
              <w:t>Pedidos de apoio personalizado</w:t>
            </w:r>
          </w:p>
        </w:tc>
      </w:tr>
      <w:tr>
        <w:tc>
          <w:tcPr>
            <w:tcW w:type="dxa" w:w="2880"/>
          </w:tcPr>
          <w:p>
            <w:r>
              <w:t>Garantia Kuteka</w:t>
            </w:r>
          </w:p>
        </w:tc>
        <w:tc>
          <w:tcPr>
            <w:tcW w:type="dxa" w:w="2880"/>
          </w:tcPr>
          <w:p>
            <w:r>
              <w:t>/app/garantia</w:t>
            </w:r>
          </w:p>
        </w:tc>
        <w:tc>
          <w:tcPr>
            <w:tcW w:type="dxa" w:w="2880"/>
          </w:tcPr>
          <w:p>
            <w:r>
              <w:t>Activação de garantia mensal (sandbox na Beta)</w:t>
            </w:r>
          </w:p>
        </w:tc>
      </w:tr>
      <w:tr>
        <w:tc>
          <w:tcPr>
            <w:tcW w:type="dxa" w:w="2880"/>
          </w:tcPr>
          <w:p>
            <w:r>
              <w:t>Assistência 24h</w:t>
            </w:r>
          </w:p>
        </w:tc>
        <w:tc>
          <w:tcPr>
            <w:tcW w:type="dxa" w:w="2880"/>
          </w:tcPr>
          <w:p>
            <w:r>
              <w:t>/app/assistencia</w:t>
            </w:r>
          </w:p>
        </w:tc>
        <w:tc>
          <w:tcPr>
            <w:tcW w:type="dxa" w:w="2880"/>
          </w:tcPr>
          <w:p>
            <w:r>
              <w:t>Pedido urgente ao imóvel</w:t>
            </w:r>
          </w:p>
        </w:tc>
      </w:tr>
      <w:tr>
        <w:tc>
          <w:tcPr>
            <w:tcW w:type="dxa" w:w="2880"/>
          </w:tcPr>
          <w:p>
            <w:r>
              <w:t>Prestadores</w:t>
            </w:r>
          </w:p>
        </w:tc>
        <w:tc>
          <w:tcPr>
            <w:tcW w:type="dxa" w:w="2880"/>
          </w:tcPr>
          <w:p>
            <w:r>
              <w:t>/app/servicos</w:t>
            </w:r>
          </w:p>
        </w:tc>
        <w:tc>
          <w:tcPr>
            <w:tcW w:type="dxa" w:w="2880"/>
          </w:tcPr>
          <w:p>
            <w:r>
              <w:t>Marketplace de orçamentos</w:t>
            </w:r>
          </w:p>
        </w:tc>
      </w:tr>
    </w:tbl>
    <w:p/>
    <w:p>
      <w:r>
        <w:t xml:space="preserve">Na Beta, a cobrança destes serviços passa pelo </w:t>
      </w:r>
      <w:r>
        <w:rPr>
          <w:b/>
        </w:rPr>
        <w:t>Kuteka Pay em sandbox</w:t>
      </w:r>
      <w:r>
        <w:t xml:space="preserve"> até o gateway real estar activo. O fluxo de estados (pedido → pagamento → execução) já é o de produção.</w:t>
      </w:r>
    </w:p>
    <w:p>
      <w:r>
        <w:t>—</w:t>
      </w:r>
    </w:p>
    <w:p>
      <w:pPr>
        <w:pStyle w:val="Heading1"/>
      </w:pPr>
      <w:r>
        <w:t>5. Guia do Parceiro Patrimonial</w:t>
      </w:r>
    </w:p>
    <w:p>
      <w:pPr>
        <w:pStyle w:val="Heading2"/>
      </w:pPr>
      <w:r>
        <w:t>5.1 Activar património</w:t>
      </w:r>
    </w:p>
    <w:p>
      <w:pPr>
        <w:pStyle w:val="ListNumber"/>
      </w:pPr>
      <w:r>
        <w:t xml:space="preserve">Mude para a experiência </w:t>
      </w:r>
      <w:r>
        <w:rPr>
          <w:b/>
        </w:rPr>
        <w:t>Parceiro Patrimonial</w:t>
      </w:r>
      <w:r>
        <w:t>.</w:t>
      </w:r>
    </w:p>
    <w:p>
      <w:pPr>
        <w:pStyle w:val="ListNumber"/>
      </w:pPr>
      <w:r>
        <w:t xml:space="preserve">Abra </w:t>
      </w:r>
      <w:r>
        <w:rPr>
          <w:rFonts w:ascii="Courier New" w:hAnsi="Courier New"/>
        </w:rPr>
        <w:t>/app/patrimonios/novo</w:t>
      </w:r>
      <w:r>
        <w:t xml:space="preserve"> (</w:t>
      </w:r>
      <w:r>
        <w:rPr>
          <w:b/>
        </w:rPr>
        <w:t>Ativar Património</w:t>
      </w:r>
      <w:r>
        <w:t>).</w:t>
      </w:r>
    </w:p>
    <w:p>
      <w:pPr>
        <w:pStyle w:val="ListNumber"/>
      </w:pPr>
      <w:r>
        <w:t>Preencha localização, tipologia, condições, preços e media.</w:t>
      </w:r>
    </w:p>
    <w:p>
      <w:pPr>
        <w:pStyle w:val="ListNumber"/>
      </w:pPr>
      <w:r>
        <w:t xml:space="preserve">Publique e acompanhe em </w:t>
      </w:r>
      <w:r>
        <w:rPr>
          <w:rFonts w:ascii="Courier New" w:hAnsi="Courier New"/>
        </w:rPr>
        <w:t>/app/patrimonios</w:t>
      </w:r>
      <w:r>
        <w:t>.</w:t>
      </w:r>
    </w:p>
    <w:p>
      <w:pPr>
        <w:pStyle w:val="Heading2"/>
      </w:pPr>
      <w:r>
        <w:t>5.2 Gerir anúncios</w:t>
      </w:r>
    </w:p>
    <w:p>
      <w:r>
        <w:t>Na lista e na ficha (</w:t>
      </w:r>
      <w:r>
        <w:rPr>
          <w:rFonts w:ascii="Courier New" w:hAnsi="Courier New"/>
        </w:rPr>
        <w:t>/app/patrimonios/detalhe</w:t>
      </w:r>
      <w:r>
        <w:t>):</w:t>
      </w:r>
    </w:p>
    <w:p>
      <w:pPr>
        <w:pStyle w:val="ListBullet"/>
      </w:pPr>
      <w:r>
        <w:t>actualize disponibilidade e preço;</w:t>
      </w:r>
    </w:p>
    <w:p>
      <w:pPr>
        <w:pStyle w:val="ListBullet"/>
      </w:pPr>
      <w:r>
        <w:t>acompanhe interesses e visitas;</w:t>
      </w:r>
    </w:p>
    <w:p>
      <w:pPr>
        <w:pStyle w:val="ListBullet"/>
      </w:pPr>
      <w:r>
        <w:t>consulte indicadores de saúde / PDK quando disponíveis na ficha.</w:t>
      </w:r>
    </w:p>
    <w:p>
      <w:pPr>
        <w:pStyle w:val="Heading2"/>
      </w:pPr>
      <w:r>
        <w:t>5.3 Planos Parceiro</w:t>
      </w:r>
    </w:p>
    <w:p>
      <w:r>
        <w:t xml:space="preserve">Em </w:t>
      </w:r>
      <w:r>
        <w:rPr>
          <w:rFonts w:ascii="Courier New" w:hAnsi="Courier New"/>
        </w:rPr>
        <w:t>/app/parceiro/planos</w:t>
      </w:r>
      <w:r>
        <w:t xml:space="preserve"> escolha </w:t>
      </w:r>
      <w:r>
        <w:rPr>
          <w:b/>
        </w:rPr>
        <w:t>Bronze</w:t>
      </w:r>
      <w:r>
        <w:t xml:space="preserve">, </w:t>
      </w:r>
      <w:r>
        <w:rPr>
          <w:b/>
        </w:rPr>
        <w:t>Silver</w:t>
      </w:r>
      <w:r>
        <w:t xml:space="preserve"> ou </w:t>
      </w:r>
      <w:r>
        <w:rPr>
          <w:b/>
        </w:rPr>
        <w:t>Gold</w:t>
      </w:r>
      <w:r>
        <w:t xml:space="preserve"> conforme benefícios e preço publicados no Super Admin. A activação na Beta pode decorrer em sandbox.</w:t>
      </w:r>
    </w:p>
    <w:p>
      <w:pPr>
        <w:pStyle w:val="Heading2"/>
      </w:pPr>
      <w:r>
        <w:t>5.4 Contratos e prestadores</w:t>
      </w:r>
    </w:p>
    <w:p>
      <w:pPr>
        <w:pStyle w:val="ListBullet"/>
      </w:pPr>
      <w:r>
        <w:t xml:space="preserve">Formalize arrendamentos/compras em </w:t>
      </w:r>
      <w:r>
        <w:rPr>
          <w:rFonts w:ascii="Courier New" w:hAnsi="Courier New"/>
        </w:rPr>
        <w:t>/app/contratos</w:t>
      </w:r>
      <w:r>
        <w:t>.</w:t>
      </w:r>
    </w:p>
    <w:p>
      <w:pPr>
        <w:pStyle w:val="ListBullet"/>
      </w:pPr>
      <w:r>
        <w:t xml:space="preserve">Contrate serviços de manutenção ou mudanças via </w:t>
      </w:r>
      <w:r>
        <w:rPr>
          <w:rFonts w:ascii="Courier New" w:hAnsi="Courier New"/>
        </w:rPr>
        <w:t>/app/servicos</w:t>
      </w:r>
      <w:r>
        <w:t>.</w:t>
      </w:r>
    </w:p>
    <w:p>
      <w:r>
        <w:t>—</w:t>
      </w:r>
    </w:p>
    <w:p>
      <w:pPr>
        <w:pStyle w:val="Heading1"/>
      </w:pPr>
      <w:r>
        <w:t>6. Guia do Agente Certificado</w:t>
      </w:r>
    </w:p>
    <w:p>
      <w:r>
        <w:t>Papel atribuído pela Kuteka (não self-serve).</w:t>
      </w:r>
    </w:p>
    <w:p>
      <w:pPr>
        <w:pStyle w:val="ListNumber"/>
      </w:pPr>
      <w:r>
        <w:t xml:space="preserve">Entre com a conta certificada e seleccione a experiência </w:t>
      </w:r>
      <w:r>
        <w:rPr>
          <w:b/>
        </w:rPr>
        <w:t>Agente</w:t>
      </w:r>
      <w:r>
        <w:t>.</w:t>
      </w:r>
    </w:p>
    <w:p>
      <w:pPr>
        <w:pStyle w:val="ListNumber"/>
      </w:pPr>
      <w:r/>
      <w:r>
        <w:rPr>
          <w:rFonts w:ascii="Courier New" w:hAnsi="Courier New"/>
        </w:rPr>
        <w:t>/app/agente</w:t>
      </w:r>
      <w:r>
        <w:t xml:space="preserve"> — cockpit operacional.</w:t>
      </w:r>
    </w:p>
    <w:p>
      <w:pPr>
        <w:pStyle w:val="ListNumber"/>
      </w:pPr>
      <w:r/>
      <w:r>
        <w:rPr>
          <w:rFonts w:ascii="Courier New" w:hAnsi="Courier New"/>
        </w:rPr>
        <w:t>/app/agente/explorar</w:t>
      </w:r>
      <w:r>
        <w:t xml:space="preserve"> — inventário e oportunidades.</w:t>
      </w:r>
    </w:p>
    <w:p>
      <w:pPr>
        <w:pStyle w:val="ListNumber"/>
      </w:pPr>
      <w:r/>
      <w:r>
        <w:rPr>
          <w:rFonts w:ascii="Courier New" w:hAnsi="Courier New"/>
        </w:rPr>
        <w:t>/app/agente/detalhe</w:t>
      </w:r>
      <w:r>
        <w:t xml:space="preserve"> — acompanhamento de um processo concreto.</w:t>
      </w:r>
    </w:p>
    <w:p>
      <w:r>
        <w:t>Responsabilidades típicas: validar informação, mediar visitas, apoiar propostas e manter a qualidade do inventário. Cumprir as regras de conduta e o nível de confiança exigido.</w:t>
      </w:r>
    </w:p>
    <w:p>
      <w:r>
        <w:t>—</w:t>
      </w:r>
    </w:p>
    <w:p>
      <w:pPr>
        <w:pStyle w:val="Heading1"/>
      </w:pPr>
      <w:r>
        <w:t>7. Guia do Prestador</w:t>
      </w:r>
    </w:p>
    <w:p>
      <w:pPr>
        <w:pStyle w:val="ListNumber"/>
      </w:pPr>
      <w:r>
        <w:t xml:space="preserve">Aceda ao Marketplace em </w:t>
      </w:r>
      <w:r>
        <w:rPr>
          <w:rFonts w:ascii="Courier New" w:hAnsi="Courier New"/>
        </w:rPr>
        <w:t>/app/servicos</w:t>
      </w:r>
      <w:r>
        <w:t>.</w:t>
      </w:r>
    </w:p>
    <w:p>
      <w:pPr>
        <w:pStyle w:val="ListNumber"/>
      </w:pPr>
      <w:r>
        <w:t>Consulte pedidos abertos compatíveis com a sua categoria.</w:t>
      </w:r>
    </w:p>
    <w:p>
      <w:pPr>
        <w:pStyle w:val="ListNumber"/>
      </w:pPr>
      <w:r>
        <w:t xml:space="preserve">Envie </w:t>
      </w:r>
      <w:r>
        <w:rPr>
          <w:b/>
        </w:rPr>
        <w:t>orçamento</w:t>
      </w:r>
      <w:r>
        <w:t>.</w:t>
      </w:r>
    </w:p>
    <w:p>
      <w:pPr>
        <w:pStyle w:val="ListNumber"/>
      </w:pPr>
      <w:r>
        <w:t>Após aceitação e pagamento (Kuteka Pay), execute o serviço.</w:t>
      </w:r>
    </w:p>
    <w:p>
      <w:pPr>
        <w:pStyle w:val="ListNumber"/>
      </w:pPr>
      <w:r>
        <w:t>Actualize o estado até conclusão; a comissão Kuteka é registada no Ledger.</w:t>
      </w:r>
    </w:p>
    <w:p>
      <w:r>
        <w:t>Mantenha dados de contacto e identidade (KIS) actualizados — pedidos de maior valor exigem níveis KYC mais elevados.</w:t>
      </w:r>
    </w:p>
    <w:p>
      <w:r>
        <w:t>—</w:t>
      </w:r>
    </w:p>
    <w:p>
      <w:pPr>
        <w:pStyle w:val="Heading1"/>
      </w:pPr>
      <w:r>
        <w:t>8. Guia do Administrador</w:t>
      </w:r>
    </w:p>
    <w:p>
      <w:r>
        <w:t xml:space="preserve">Requer permissão </w:t>
      </w:r>
      <w:r>
        <w:rPr>
          <w:rFonts w:ascii="Courier New" w:hAnsi="Courier New"/>
        </w:rPr>
        <w:t>admin.panel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Área</w:t>
            </w:r>
          </w:p>
        </w:tc>
        <w:tc>
          <w:tcPr>
            <w:tcW w:type="dxa" w:w="2880"/>
          </w:tcPr>
          <w:p>
            <w:r>
              <w:t>Rota</w:t>
            </w:r>
          </w:p>
        </w:tc>
        <w:tc>
          <w:tcPr>
            <w:tcW w:type="dxa" w:w="2880"/>
          </w:tcPr>
          <w:p>
            <w:r>
              <w:t>Função</w:t>
            </w:r>
          </w:p>
        </w:tc>
      </w:tr>
      <w:tr>
        <w:tc>
          <w:tcPr>
            <w:tcW w:type="dxa" w:w="2880"/>
          </w:tcPr>
          <w:p>
            <w:r>
              <w:t>Administração</w:t>
            </w:r>
          </w:p>
        </w:tc>
        <w:tc>
          <w:tcPr>
            <w:tcW w:type="dxa" w:w="2880"/>
          </w:tcPr>
          <w:p>
            <w:r>
              <w:t>/app/admin</w:t>
            </w:r>
          </w:p>
        </w:tc>
        <w:tc>
          <w:tcPr>
            <w:tcW w:type="dxa" w:w="2880"/>
          </w:tcPr>
          <w:p>
            <w:r>
              <w:t>Resumo operacional</w:t>
            </w:r>
          </w:p>
        </w:tc>
      </w:tr>
      <w:tr>
        <w:tc>
          <w:tcPr>
            <w:tcW w:type="dxa" w:w="2880"/>
          </w:tcPr>
          <w:p>
            <w:r>
              <w:t>Utilizadores</w:t>
            </w:r>
          </w:p>
        </w:tc>
        <w:tc>
          <w:tcPr>
            <w:tcW w:type="dxa" w:w="2880"/>
          </w:tcPr>
          <w:p>
            <w:r>
              <w:t>/app/admin/utilizadores</w:t>
            </w:r>
          </w:p>
        </w:tc>
        <w:tc>
          <w:tcPr>
            <w:tcW w:type="dxa" w:w="2880"/>
          </w:tcPr>
          <w:p>
            <w:r>
              <w:t>Contas e papéis</w:t>
            </w:r>
          </w:p>
        </w:tc>
      </w:tr>
      <w:tr>
        <w:tc>
          <w:tcPr>
            <w:tcW w:type="dxa" w:w="2880"/>
          </w:tcPr>
          <w:p>
            <w:r>
              <w:t>Confiança</w:t>
            </w:r>
          </w:p>
        </w:tc>
        <w:tc>
          <w:tcPr>
            <w:tcW w:type="dxa" w:w="2880"/>
          </w:tcPr>
          <w:p>
            <w:r>
              <w:t>/app/confianca</w:t>
            </w:r>
          </w:p>
        </w:tc>
        <w:tc>
          <w:tcPr>
            <w:tcW w:type="dxa" w:w="2880"/>
          </w:tcPr>
          <w:p>
            <w:r>
              <w:t>Checklist e submissões</w:t>
            </w:r>
          </w:p>
        </w:tc>
      </w:tr>
      <w:tr>
        <w:tc>
          <w:tcPr>
            <w:tcW w:type="dxa" w:w="2880"/>
          </w:tcPr>
          <w:p>
            <w:r>
              <w:t>Revisão</w:t>
            </w:r>
          </w:p>
        </w:tc>
        <w:tc>
          <w:tcPr>
            <w:tcW w:type="dxa" w:w="2880"/>
          </w:tcPr>
          <w:p>
            <w:r>
              <w:t>/app/confianca/revisao</w:t>
            </w:r>
          </w:p>
        </w:tc>
        <w:tc>
          <w:tcPr>
            <w:tcW w:type="dxa" w:w="2880"/>
          </w:tcPr>
          <w:p>
            <w:r>
              <w:t>Aprovar / rejeitar verificações</w:t>
            </w:r>
          </w:p>
        </w:tc>
      </w:tr>
    </w:tbl>
    <w:p/>
    <w:p>
      <w:r>
        <w:t xml:space="preserve">O Administrador </w:t>
      </w:r>
      <w:r>
        <w:rPr>
          <w:b/>
        </w:rPr>
        <w:t>não</w:t>
      </w:r>
      <w:r>
        <w:t xml:space="preserve"> altera o motor económico global (preços, gateways) — isso é Super Admin.</w:t>
      </w:r>
    </w:p>
    <w:p>
      <w:r>
        <w:t>—</w:t>
      </w:r>
    </w:p>
    <w:p>
      <w:pPr>
        <w:pStyle w:val="Heading1"/>
      </w:pPr>
      <w:r>
        <w:t>9. Guia do Super Administrador</w:t>
      </w:r>
    </w:p>
    <w:p>
      <w:r>
        <w:t xml:space="preserve">Requer privilégios de Super Administrador. Área: </w:t>
      </w:r>
      <w:r>
        <w:rPr>
          <w:rFonts w:ascii="Courier New" w:hAnsi="Courier New"/>
        </w:rPr>
        <w:t>/app/super</w:t>
      </w:r>
      <w:r>
        <w:t xml:space="preserve"> (Revenue / Command Center).</w:t>
      </w:r>
    </w:p>
    <w:p>
      <w:r>
        <w:t>Use para:</w:t>
      </w:r>
    </w:p>
    <w:p>
      <w:pPr>
        <w:pStyle w:val="ListBullet"/>
      </w:pPr>
      <w:r>
        <w:t xml:space="preserve">catálogo de produtos e </w:t>
      </w:r>
      <w:r>
        <w:rPr>
          <w:b/>
        </w:rPr>
        <w:t>preços</w:t>
      </w:r>
      <w:r>
        <w:t>;</w:t>
      </w:r>
    </w:p>
    <w:p>
      <w:pPr>
        <w:pStyle w:val="ListBullet"/>
      </w:pPr>
      <w:r/>
      <w:r>
        <w:rPr>
          <w:b/>
        </w:rPr>
        <w:t>feature flags</w:t>
      </w:r>
      <w:r>
        <w:t xml:space="preserve"> e disponibilidade de serviços;</w:t>
      </w:r>
    </w:p>
    <w:p>
      <w:pPr>
        <w:pStyle w:val="ListBullet"/>
      </w:pPr>
      <w:r>
        <w:t xml:space="preserve">configuração do </w:t>
      </w:r>
      <w:r>
        <w:rPr>
          <w:b/>
        </w:rPr>
        <w:t>Kuteka Pay</w:t>
      </w:r>
      <w:r>
        <w:t xml:space="preserve"> (sandbox → gateways);</w:t>
      </w:r>
    </w:p>
    <w:p>
      <w:pPr>
        <w:pStyle w:val="ListBullet"/>
      </w:pPr>
      <w:r>
        <w:t>campanhas e créditos;</w:t>
      </w:r>
    </w:p>
    <w:p>
      <w:pPr>
        <w:pStyle w:val="ListBullet"/>
      </w:pPr>
      <w:r>
        <w:t>fraude, disputas e reconciliação;</w:t>
      </w:r>
    </w:p>
    <w:p>
      <w:pPr>
        <w:pStyle w:val="ListBullet"/>
      </w:pPr>
      <w:r>
        <w:t>visão de receita e saúde operacional.</w:t>
      </w:r>
    </w:p>
    <w:p>
      <w:r>
        <w:t>Boas práticas Beta:</w:t>
      </w:r>
    </w:p>
    <w:p>
      <w:pPr>
        <w:pStyle w:val="ListNumber"/>
      </w:pPr>
      <w:r>
        <w:t>Não practique alterações de preço sem registo da decisão.</w:t>
      </w:r>
    </w:p>
    <w:p>
      <w:pPr>
        <w:pStyle w:val="ListNumber"/>
      </w:pPr>
      <w:r>
        <w:t xml:space="preserve">Mantenha demos e contas </w:t>
      </w:r>
      <w:r>
        <w:rPr>
          <w:rFonts w:ascii="Courier New" w:hAnsi="Courier New"/>
        </w:rPr>
        <w:t>demo.*</w:t>
      </w:r>
      <w:r>
        <w:t xml:space="preserve"> fora do caminho crítico antes da beta pública alargada.</w:t>
      </w:r>
    </w:p>
    <w:p>
      <w:pPr>
        <w:pStyle w:val="ListNumber"/>
      </w:pPr>
      <w:r>
        <w:t>Exija email e telefone verificados nas contas de administração (Centro de Segurança).</w:t>
      </w:r>
    </w:p>
    <w:p>
      <w:r>
        <w:t>—</w:t>
      </w:r>
    </w:p>
    <w:p>
      <w:pPr>
        <w:pStyle w:val="Heading1"/>
      </w:pPr>
      <w:r>
        <w:t>10. Identidade KIS (Kuteka Identity System)</w:t>
      </w:r>
    </w:p>
    <w:p>
      <w:pPr>
        <w:pStyle w:val="Heading2"/>
      </w:pPr>
      <w:r>
        <w:t>10.1 Porque existe</w:t>
      </w:r>
    </w:p>
    <w:p>
      <w:r>
        <w:t>O KIS aumenta a confiança entre partes. Níveis KYC mais altos desbloqueiam operações sensíveis (contratos, pagamentos, certos serviços).</w:t>
      </w:r>
    </w:p>
    <w:p>
      <w:pPr>
        <w:pStyle w:val="Heading2"/>
      </w:pPr>
      <w:r>
        <w:t>10.2 Completar o perfil</w:t>
      </w:r>
    </w:p>
    <w:p>
      <w:r>
        <w:t xml:space="preserve">Em </w:t>
      </w:r>
      <w:r>
        <w:rPr>
          <w:rFonts w:ascii="Courier New" w:hAnsi="Courier New"/>
        </w:rPr>
        <w:t>/app/perfil</w:t>
      </w:r>
      <w:r>
        <w:t xml:space="preserve"> complete, por passos:</w:t>
      </w:r>
    </w:p>
    <w:p>
      <w:pPr>
        <w:pStyle w:val="ListNumber"/>
      </w:pPr>
      <w:r>
        <w:t>Contactos (telefone, email secundário);</w:t>
      </w:r>
    </w:p>
    <w:p>
      <w:pPr>
        <w:pStyle w:val="ListNumber"/>
      </w:pPr>
      <w:r>
        <w:t>Dados pessoais;</w:t>
      </w:r>
    </w:p>
    <w:p>
      <w:pPr>
        <w:pStyle w:val="ListNumber"/>
      </w:pPr>
      <w:r>
        <w:t>Documento de identificação (imagens);</w:t>
      </w:r>
    </w:p>
    <w:p>
      <w:pPr>
        <w:pStyle w:val="ListNumber"/>
      </w:pPr>
      <w:r>
        <w:t>Fotografia / selfie quando pedida;</w:t>
      </w:r>
    </w:p>
    <w:p>
      <w:pPr>
        <w:pStyle w:val="ListNumber"/>
      </w:pPr>
      <w:r>
        <w:t>Morada;</w:t>
      </w:r>
    </w:p>
    <w:p>
      <w:pPr>
        <w:pStyle w:val="ListNumber"/>
      </w:pPr>
      <w:r>
        <w:t>Dados bancários (quando necessários a pagamentos/recebimentos);</w:t>
      </w:r>
    </w:p>
    <w:p>
      <w:pPr>
        <w:pStyle w:val="ListNumber"/>
      </w:pPr>
      <w:r>
        <w:t>Preferências de privacidade.</w:t>
      </w:r>
    </w:p>
    <w:p>
      <w:pPr>
        <w:pStyle w:val="Heading2"/>
      </w:pPr>
      <w:r>
        <w:t>10.3 Centro de Confiança</w:t>
      </w:r>
    </w:p>
    <w:p>
      <w:r>
        <w:t xml:space="preserve">Em </w:t>
      </w:r>
      <w:r>
        <w:rPr>
          <w:rFonts w:ascii="Courier New" w:hAnsi="Courier New"/>
        </w:rPr>
        <w:t>/app/centro-confianca</w:t>
      </w:r>
      <w:r>
        <w:t xml:space="preserve"> veja:</w:t>
      </w:r>
    </w:p>
    <w:p>
      <w:pPr>
        <w:pStyle w:val="ListBullet"/>
      </w:pPr>
      <w:r>
        <w:t>estado da conta;</w:t>
      </w:r>
    </w:p>
    <w:p>
      <w:pPr>
        <w:pStyle w:val="ListBullet"/>
      </w:pPr>
      <w:r/>
      <w:r>
        <w:rPr>
          <w:b/>
        </w:rPr>
        <w:t>UTS</w:t>
      </w:r>
      <w:r>
        <w:t xml:space="preserve"> (índice de confiança);</w:t>
      </w:r>
    </w:p>
    <w:p>
      <w:pPr>
        <w:pStyle w:val="ListBullet"/>
      </w:pPr>
      <w:r>
        <w:t>completude do perfil;</w:t>
      </w:r>
    </w:p>
    <w:p>
      <w:pPr>
        <w:pStyle w:val="ListBullet"/>
      </w:pPr>
      <w:r>
        <w:t>pilares (contacto, identidade, documento, morada, banking, foto);</w:t>
      </w:r>
    </w:p>
    <w:p>
      <w:pPr>
        <w:pStyle w:val="ListBullet"/>
      </w:pPr>
      <w:r>
        <w:t>próximo passo recomendado.</w:t>
      </w:r>
    </w:p>
    <w:p>
      <w:r>
        <w:t>—</w:t>
      </w:r>
    </w:p>
    <w:p>
      <w:pPr>
        <w:pStyle w:val="Heading1"/>
      </w:pPr>
      <w:r>
        <w:t>11. Segurança da conta</w:t>
      </w:r>
    </w:p>
    <w:p>
      <w:pPr>
        <w:pStyle w:val="Heading2"/>
      </w:pPr>
      <w:r>
        <w:t>11.1 Centro de Segurança (/app/centro-seguranca)</w:t>
      </w:r>
    </w:p>
    <w:p>
      <w:r>
        <w:t>Consulta:</w:t>
      </w:r>
    </w:p>
    <w:p>
      <w:pPr>
        <w:pStyle w:val="ListBullet"/>
      </w:pPr>
      <w:r>
        <w:t>email verificado;</w:t>
      </w:r>
    </w:p>
    <w:p>
      <w:pPr>
        <w:pStyle w:val="ListBullet"/>
      </w:pPr>
      <w:r>
        <w:t>telefone verificado (OTP SMS — sandbox até fornecedor Angola activo);</w:t>
      </w:r>
    </w:p>
    <w:p>
      <w:pPr>
        <w:pStyle w:val="ListBullet"/>
      </w:pPr>
      <w:r>
        <w:t>nível KYC;</w:t>
      </w:r>
    </w:p>
    <w:p>
      <w:pPr>
        <w:pStyle w:val="ListBullet"/>
      </w:pPr>
      <w:r>
        <w:t>último login;</w:t>
      </w:r>
    </w:p>
    <w:p>
      <w:pPr>
        <w:pStyle w:val="ListBullet"/>
      </w:pPr>
      <w:r>
        <w:t>dispositivos e sessões (infra preparada);</w:t>
      </w:r>
    </w:p>
    <w:p>
      <w:pPr>
        <w:pStyle w:val="ListBullet"/>
      </w:pPr>
      <w:r>
        <w:t>histórico de eventos de autenticação;</w:t>
      </w:r>
    </w:p>
    <w:p>
      <w:pPr>
        <w:pStyle w:val="ListBullet"/>
      </w:pPr>
      <w:r/>
      <w:r>
        <w:rPr>
          <w:b/>
        </w:rPr>
        <w:t>nível de segurança</w:t>
      </w:r>
      <w:r>
        <w:t xml:space="preserve"> da conta (0–100).</w:t>
      </w:r>
    </w:p>
    <w:p>
      <w:pPr>
        <w:pStyle w:val="Heading2"/>
      </w:pPr>
      <w:r>
        <w:t>11.2 Boas práticas</w:t>
      </w:r>
    </w:p>
    <w:p>
      <w:pPr>
        <w:pStyle w:val="ListBullet"/>
      </w:pPr>
      <w:r>
        <w:t>Use palavra-passe única e forte.</w:t>
      </w:r>
    </w:p>
    <w:p>
      <w:pPr>
        <w:pStyle w:val="ListBullet"/>
      </w:pPr>
      <w:r>
        <w:t>Confirme email e telefone.</w:t>
      </w:r>
    </w:p>
    <w:p>
      <w:pPr>
        <w:pStyle w:val="ListBullet"/>
      </w:pPr>
      <w:r>
        <w:t>Não partilhe códigos OTP.</w:t>
      </w:r>
    </w:p>
    <w:p>
      <w:pPr>
        <w:pStyle w:val="ListBullet"/>
      </w:pPr>
      <w:r>
        <w:t>Termine sessão em dispositivos partilhados (</w:t>
      </w:r>
      <w:r>
        <w:rPr>
          <w:rFonts w:ascii="Courier New" w:hAnsi="Courier New"/>
        </w:rPr>
        <w:t>/auth/sair</w:t>
      </w:r>
      <w:r>
        <w:t>).</w:t>
      </w:r>
    </w:p>
    <w:p>
      <w:pPr>
        <w:pStyle w:val="ListBullet"/>
      </w:pPr>
      <w:r>
        <w:t>Em alterações sensíveis (email, telefone, password, documento, IBAN) a plataforma pode exigir novo OTP.</w:t>
      </w:r>
    </w:p>
    <w:p>
      <w:r>
        <w:t>—</w:t>
      </w:r>
    </w:p>
    <w:p>
      <w:pPr>
        <w:pStyle w:val="Heading1"/>
      </w:pPr>
      <w:r>
        <w:t>12. Contratos</w:t>
      </w:r>
    </w:p>
    <w:p>
      <w:pPr>
        <w:pStyle w:val="ListNumber"/>
      </w:pPr>
      <w:r>
        <w:t xml:space="preserve">Abra </w:t>
      </w:r>
      <w:r>
        <w:rPr>
          <w:rFonts w:ascii="Courier New" w:hAnsi="Courier New"/>
        </w:rPr>
        <w:t>/app/contratos</w:t>
      </w:r>
      <w:r>
        <w:t xml:space="preserve"> ou </w:t>
      </w:r>
      <w:r>
        <w:rPr>
          <w:b/>
        </w:rPr>
        <w:t>Novo</w:t>
      </w:r>
      <w:r>
        <w:t xml:space="preserve"> (</w:t>
      </w:r>
      <w:r>
        <w:rPr>
          <w:rFonts w:ascii="Courier New" w:hAnsi="Courier New"/>
        </w:rPr>
        <w:t>/app/contratos/novo</w:t>
      </w:r>
      <w:r>
        <w:t>).</w:t>
      </w:r>
    </w:p>
    <w:p>
      <w:pPr>
        <w:pStyle w:val="ListNumber"/>
      </w:pPr>
      <w:r>
        <w:t>Indique partes, imóvel/serviço, valor e termos.</w:t>
      </w:r>
    </w:p>
    <w:p>
      <w:pPr>
        <w:pStyle w:val="ListNumber"/>
      </w:pPr>
      <w:r>
        <w:t>Percorra os estados até aceitação pelas partes.</w:t>
      </w:r>
    </w:p>
    <w:p>
      <w:pPr>
        <w:pStyle w:val="ListNumber"/>
      </w:pPr>
      <w:r>
        <w:t xml:space="preserve">Consulte o detalhe em </w:t>
      </w:r>
      <w:r>
        <w:rPr>
          <w:rFonts w:ascii="Courier New" w:hAnsi="Courier New"/>
        </w:rPr>
        <w:t>/app/contratos/detalhe</w:t>
      </w:r>
      <w:r>
        <w:t>.</w:t>
      </w:r>
    </w:p>
    <w:p>
      <w:r>
        <w:t>A ferramenta apoia a formalização; a validade jurídica depende da lei angolana e da capacidade das partes. Pagamentos associados seguem o Kuteka Pay.</w:t>
      </w:r>
    </w:p>
    <w:p>
      <w:r>
        <w:t>—</w:t>
      </w:r>
    </w:p>
    <w:p>
      <w:pPr>
        <w:pStyle w:val="Heading1"/>
      </w:pPr>
      <w:r>
        <w:t>13. Pagamentos — Kuteka 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Conceito</w:t>
            </w:r>
          </w:p>
        </w:tc>
        <w:tc>
          <w:tcPr>
            <w:tcW w:type="dxa" w:w="4320"/>
          </w:tcPr>
          <w:p>
            <w:r>
              <w:t>Significado na Beta</w:t>
            </w:r>
          </w:p>
        </w:tc>
      </w:tr>
      <w:tr>
        <w:tc>
          <w:tcPr>
            <w:tcW w:type="dxa" w:w="4320"/>
          </w:tcPr>
          <w:p>
            <w:r>
              <w:t>Kuteka Pay</w:t>
            </w:r>
          </w:p>
        </w:tc>
        <w:tc>
          <w:tcPr>
            <w:tcW w:type="dxa" w:w="4320"/>
          </w:tcPr>
          <w:p>
            <w:r>
              <w:t>Único motor de pagamento da plataforma</w:t>
            </w:r>
          </w:p>
        </w:tc>
      </w:tr>
      <w:tr>
        <w:tc>
          <w:tcPr>
            <w:tcW w:type="dxa" w:w="4320"/>
          </w:tcPr>
          <w:p>
            <w:r>
              <w:t>Sandbox</w:t>
            </w:r>
          </w:p>
        </w:tc>
        <w:tc>
          <w:tcPr>
            <w:tcW w:type="dxa" w:w="4320"/>
          </w:tcPr>
          <w:p>
            <w:r>
              <w:t>Pagamento simulado; estados reais no sistema</w:t>
            </w:r>
          </w:p>
        </w:tc>
      </w:tr>
      <w:tr>
        <w:tc>
          <w:tcPr>
            <w:tcW w:type="dxa" w:w="4320"/>
          </w:tcPr>
          <w:p>
            <w:r>
              <w:t>Produção</w:t>
            </w:r>
          </w:p>
        </w:tc>
        <w:tc>
          <w:tcPr>
            <w:tcW w:type="dxa" w:w="4320"/>
          </w:tcPr>
          <w:p>
            <w:r>
              <w:t>Gateway real (ex.: Multicaixa/EMIS) — activação comunicada pela Kuteka</w:t>
            </w:r>
          </w:p>
        </w:tc>
      </w:tr>
      <w:tr>
        <w:tc>
          <w:tcPr>
            <w:tcW w:type="dxa" w:w="4320"/>
          </w:tcPr>
          <w:p>
            <w:r>
              <w:t>Ledger</w:t>
            </w:r>
          </w:p>
        </w:tc>
        <w:tc>
          <w:tcPr>
            <w:tcW w:type="dxa" w:w="4320"/>
          </w:tcPr>
          <w:p>
            <w:r>
              <w:t>Registo auditável de cada movimento</w:t>
            </w:r>
          </w:p>
        </w:tc>
      </w:tr>
      <w:tr>
        <w:tc>
          <w:tcPr>
            <w:tcW w:type="dxa" w:w="4320"/>
          </w:tcPr>
          <w:p>
            <w:r>
              <w:t>Créditos</w:t>
            </w:r>
          </w:p>
        </w:tc>
        <w:tc>
          <w:tcPr>
            <w:tcW w:type="dxa" w:w="4320"/>
          </w:tcPr>
          <w:p>
            <w:r>
              <w:t>Unidades internas; não são depósito bancário</w:t>
            </w:r>
          </w:p>
        </w:tc>
      </w:tr>
    </w:tbl>
    <w:p/>
    <w:p>
      <w:r>
        <w:t>O utilizador vê intenções de pagamento, estado (pendente, pago, falhado, reembolsado) e histórico no hub financeiro / no serviço que originou a cobrança.</w:t>
      </w:r>
    </w:p>
    <w:p>
      <w:r>
        <w:t>—</w:t>
      </w:r>
    </w:p>
    <w:p>
      <w:pPr>
        <w:pStyle w:val="Heading1"/>
      </w:pPr>
      <w:r>
        <w:t>14. Tutoriais rápidos</w:t>
      </w:r>
    </w:p>
    <w:p>
      <w:pPr>
        <w:pStyle w:val="Heading2"/>
      </w:pPr>
      <w:r>
        <w:t>14.1 Publicar um imóvel (Parceiro)</w:t>
      </w:r>
    </w:p>
    <w:p>
      <w:pPr>
        <w:pStyle w:val="ListNumber"/>
      </w:pPr>
      <w:r>
        <w:t>Mudar para papel Parceiro.</w:t>
      </w:r>
    </w:p>
    <w:p>
      <w:pPr>
        <w:pStyle w:val="ListNumber"/>
      </w:pPr>
      <w:r/>
      <w:r>
        <w:rPr>
          <w:rFonts w:ascii="Courier New" w:hAnsi="Courier New"/>
        </w:rPr>
        <w:t>/app/patrimonios/novo</w:t>
      </w:r>
      <w:r>
        <w:t>.</w:t>
      </w:r>
    </w:p>
    <w:p>
      <w:pPr>
        <w:pStyle w:val="ListNumber"/>
      </w:pPr>
      <w:r>
        <w:t>Preencher dados e fotos.</w:t>
      </w:r>
    </w:p>
    <w:p>
      <w:pPr>
        <w:pStyle w:val="ListNumber"/>
      </w:pPr>
      <w:r>
        <w:t>Guardar / publicar.</w:t>
      </w:r>
    </w:p>
    <w:p>
      <w:pPr>
        <w:pStyle w:val="ListNumber"/>
      </w:pPr>
      <w:r>
        <w:t xml:space="preserve">Confirmar em </w:t>
      </w:r>
      <w:r>
        <w:rPr>
          <w:rFonts w:ascii="Courier New" w:hAnsi="Courier New"/>
        </w:rPr>
        <w:t>/app/patrimonios</w:t>
      </w:r>
      <w:r>
        <w:t>.</w:t>
      </w:r>
    </w:p>
    <w:p>
      <w:pPr>
        <w:pStyle w:val="Heading2"/>
      </w:pPr>
      <w:r>
        <w:t>14.2 Procurar casa (Cliente)</w:t>
      </w:r>
    </w:p>
    <w:p>
      <w:pPr>
        <w:pStyle w:val="ListNumber"/>
      </w:pPr>
      <w:r/>
      <w:r>
        <w:rPr>
          <w:rFonts w:ascii="Courier New" w:hAnsi="Courier New"/>
        </w:rPr>
        <w:t>/app/habitacao/explorar</w:t>
      </w:r>
      <w:r>
        <w:t>.</w:t>
      </w:r>
    </w:p>
    <w:p>
      <w:pPr>
        <w:pStyle w:val="ListNumber"/>
      </w:pPr>
      <w:r>
        <w:t>Aplicar filtros.</w:t>
      </w:r>
    </w:p>
    <w:p>
      <w:pPr>
        <w:pStyle w:val="ListNumber"/>
      </w:pPr>
      <w:r>
        <w:t>Abrir ficha; guardar favorito se desejar.</w:t>
      </w:r>
    </w:p>
    <w:p>
      <w:pPr>
        <w:pStyle w:val="ListNumber"/>
      </w:pPr>
      <w:r>
        <w:t>Pedir visita ou avançar para proposta conforme o fluxo disponível.</w:t>
      </w:r>
    </w:p>
    <w:p>
      <w:pPr>
        <w:pStyle w:val="Heading2"/>
      </w:pPr>
      <w:r>
        <w:t>14.3 Pedir Assistência 24h</w:t>
      </w:r>
    </w:p>
    <w:p>
      <w:pPr>
        <w:pStyle w:val="ListNumber"/>
      </w:pPr>
      <w:r/>
      <w:r>
        <w:rPr>
          <w:rFonts w:ascii="Courier New" w:hAnsi="Courier New"/>
        </w:rPr>
        <w:t>/app/assistencia</w:t>
      </w:r>
      <w:r>
        <w:t>.</w:t>
      </w:r>
    </w:p>
    <w:p>
      <w:pPr>
        <w:pStyle w:val="ListNumber"/>
      </w:pPr>
      <w:r>
        <w:t>Descrever o incidente e o imóvel.</w:t>
      </w:r>
    </w:p>
    <w:p>
      <w:pPr>
        <w:pStyle w:val="ListNumber"/>
      </w:pPr>
      <w:r>
        <w:t>Confirmar o pedido e o pagamento (sandbox na Beta).</w:t>
      </w:r>
    </w:p>
    <w:p>
      <w:pPr>
        <w:pStyle w:val="ListNumber"/>
      </w:pPr>
      <w:r>
        <w:t>Acompanhar o estado até resolução.</w:t>
      </w:r>
    </w:p>
    <w:p>
      <w:pPr>
        <w:pStyle w:val="Heading2"/>
      </w:pPr>
      <w:r>
        <w:t>14.4 Activar Garantia Kuteka</w:t>
      </w:r>
    </w:p>
    <w:p>
      <w:pPr>
        <w:pStyle w:val="ListNumber"/>
      </w:pPr>
      <w:r/>
      <w:r>
        <w:rPr>
          <w:rFonts w:ascii="Courier New" w:hAnsi="Courier New"/>
        </w:rPr>
        <w:t>/app/garantia</w:t>
      </w:r>
      <w:r>
        <w:t>.</w:t>
      </w:r>
    </w:p>
    <w:p>
      <w:pPr>
        <w:pStyle w:val="ListNumber"/>
      </w:pPr>
      <w:r>
        <w:t>Seleccionar o contexto elegível.</w:t>
      </w:r>
    </w:p>
    <w:p>
      <w:pPr>
        <w:pStyle w:val="ListNumber"/>
      </w:pPr>
      <w:r>
        <w:t>Activar o plano mensal.</w:t>
      </w:r>
    </w:p>
    <w:p>
      <w:pPr>
        <w:pStyle w:val="ListNumber"/>
      </w:pPr>
      <w:r>
        <w:t>Confirmar pagamento e estado activo.</w:t>
      </w:r>
    </w:p>
    <w:p>
      <w:r>
        <w:t>—</w:t>
      </w:r>
    </w:p>
    <w:p>
      <w:pPr>
        <w:pStyle w:val="Heading1"/>
      </w:pPr>
      <w:r>
        <w:t>15. FAQ</w:t>
      </w:r>
    </w:p>
    <w:p>
      <w:r/>
      <w:r>
        <w:rPr>
          <w:b/>
        </w:rPr>
        <w:t>1. A Kuteka é um banco?</w:t>
      </w:r>
      <w:r>
        <w:t xml:space="preserve"> Não. É plataforma de intermediação com motor de pagamentos (Kuteka Pay).</w:t>
      </w:r>
    </w:p>
    <w:p>
      <w:r/>
      <w:r>
        <w:rPr>
          <w:b/>
        </w:rPr>
        <w:t>2. A Kuteka segura o meu dinheiro?</w:t>
      </w:r>
      <w:r>
        <w:t xml:space="preserve"> Não nesta fase (</w:t>
      </w:r>
      <w:r>
        <w:rPr>
          <w:rFonts w:ascii="Courier New" w:hAnsi="Courier New"/>
        </w:rPr>
        <w:t>custody_mode = none</w:t>
      </w:r>
      <w:r>
        <w:t>).</w:t>
      </w:r>
    </w:p>
    <w:p>
      <w:r/>
      <w:r>
        <w:rPr>
          <w:b/>
        </w:rPr>
        <w:t>3. Porque não recebo o email de confirmação?</w:t>
      </w:r>
      <w:r>
        <w:t xml:space="preserve"> Verifique Spam; use o código OTP de 6 dígitos; reenvie após o tempo de espera.</w:t>
      </w:r>
    </w:p>
    <w:p>
      <w:r/>
      <w:r>
        <w:rPr>
          <w:b/>
        </w:rPr>
        <w:t>4. Posso ser Cliente e Parceiro na mesma conta?</w:t>
      </w:r>
      <w:r>
        <w:t xml:space="preserve"> Sim. Active ambos no onboarding ou em papéis.</w:t>
      </w:r>
    </w:p>
    <w:p>
      <w:r/>
      <w:r>
        <w:rPr>
          <w:b/>
        </w:rPr>
        <w:t>5. Como me torno Agente?</w:t>
      </w:r>
      <w:r>
        <w:t xml:space="preserve"> A Kuteka atribui o papel após certificação; não é self-serve.</w:t>
      </w:r>
    </w:p>
    <w:p>
      <w:r/>
      <w:r>
        <w:rPr>
          <w:b/>
        </w:rPr>
        <w:t>6. O que é o KIS?</w:t>
      </w:r>
      <w:r>
        <w:t xml:space="preserve"> Sistema de identidade e verificação (KYC) da Kuteka.</w:t>
      </w:r>
    </w:p>
    <w:p>
      <w:r/>
      <w:r>
        <w:rPr>
          <w:b/>
        </w:rPr>
        <w:t>7. Preciso de KYC para explorar imóveis?</w:t>
      </w:r>
      <w:r>
        <w:t xml:space="preserve"> Em geral não para exploração básica; sim para operações sensíveis.</w:t>
      </w:r>
    </w:p>
    <w:p>
      <w:r/>
      <w:r>
        <w:rPr>
          <w:b/>
        </w:rPr>
        <w:t>8. O que é UTS?</w:t>
      </w:r>
      <w:r>
        <w:t xml:space="preserve"> Índice de confiança da conta no Centro de Confiança.</w:t>
      </w:r>
    </w:p>
    <w:p>
      <w:r/>
      <w:r>
        <w:rPr>
          <w:b/>
        </w:rPr>
        <w:t>9. Pagamentos na Beta são reais?</w:t>
      </w:r>
      <w:r>
        <w:t xml:space="preserve"> Enquanto o gateway estiver em sandbox, os valores são simulados; os estados do pedido são reais.</w:t>
      </w:r>
    </w:p>
    <w:p>
      <w:r/>
      <w:r>
        <w:rPr>
          <w:b/>
        </w:rPr>
        <w:t>10. Como cancelo um serviço?</w:t>
      </w:r>
      <w:r>
        <w:t xml:space="preserve"> Siga o estado do pedido no respectivo módulo; reembolsos seguem a política dos Termos.</w:t>
      </w:r>
    </w:p>
    <w:p>
      <w:r/>
      <w:r>
        <w:rPr>
          <w:b/>
        </w:rPr>
        <w:t>11. O que são Créditos Kuteka?</w:t>
      </w:r>
      <w:r>
        <w:t xml:space="preserve"> Unidades internas para funcionalidades; não são dinheiro depositado.</w:t>
      </w:r>
    </w:p>
    <w:p>
      <w:r/>
      <w:r>
        <w:rPr>
          <w:b/>
        </w:rPr>
        <w:t>12. Posso apagar a conta?</w:t>
      </w:r>
      <w:r>
        <w:t xml:space="preserve"> Contacte contacto@kutekalink.com; retenção legal pode aplicar-se (ver Política de Privacidade).</w:t>
      </w:r>
    </w:p>
    <w:p>
      <w:r/>
      <w:r>
        <w:rPr>
          <w:b/>
        </w:rPr>
        <w:t>13. Como denuncio um anúncio falso?</w:t>
      </w:r>
      <w:r>
        <w:t xml:space="preserve"> Contacte suporte ou, se for Admin, use as ferramentas de confiança/revisão.</w:t>
      </w:r>
    </w:p>
    <w:p>
      <w:r/>
      <w:r>
        <w:rPr>
          <w:b/>
        </w:rPr>
        <w:t>14. A Garantia renova-se automaticamente?</w:t>
      </w:r>
      <w:r>
        <w:t xml:space="preserve"> Na Beta a activação é mensal/sandbox; renovação automática depende do gateway real.</w:t>
      </w:r>
    </w:p>
    <w:p>
      <w:r/>
      <w:r>
        <w:rPr>
          <w:b/>
        </w:rPr>
        <w:t>15. O mapa mostra a morada exacta?</w:t>
      </w:r>
      <w:r>
        <w:t xml:space="preserve"> Pode mostrar zona aproximada por privacidade do proprietário.</w:t>
      </w:r>
    </w:p>
    <w:p>
      <w:r/>
      <w:r>
        <w:rPr>
          <w:b/>
        </w:rPr>
        <w:t>16. Que idiomas existem?</w:t>
      </w:r>
      <w:r>
        <w:t xml:space="preserve"> PT, EN, FR, ES (cobertura parcial na Beta).</w:t>
      </w:r>
    </w:p>
    <w:p>
      <w:r/>
      <w:r>
        <w:rPr>
          <w:b/>
        </w:rPr>
        <w:t>17. Onde leio os Termos?</w:t>
      </w:r>
      <w:r>
        <w:t xml:space="preserve"> https://kutekalink.com/termos — também PDF/Word para descarregar.</w:t>
      </w:r>
    </w:p>
    <w:p>
      <w:r/>
      <w:r>
        <w:rPr>
          <w:b/>
        </w:rPr>
        <w:t>18. Onde leio a Privacidade?</w:t>
      </w:r>
      <w:r>
        <w:t xml:space="preserve"> https://kutekalink.com/privacidade</w:t>
      </w:r>
    </w:p>
    <w:p>
      <w:r/>
      <w:r>
        <w:rPr>
          <w:b/>
        </w:rPr>
        <w:t>19. Esqueci a palavra-passe e não tenho email.</w:t>
      </w:r>
      <w:r>
        <w:t xml:space="preserve"> Use recuperação por telefone quando SMS estiver activo, ou contacte suporte com prova de identidade.</w:t>
      </w:r>
    </w:p>
    <w:p>
      <w:r/>
      <w:r>
        <w:rPr>
          <w:b/>
        </w:rPr>
        <w:t>20. Contas demo ainda existem?</w:t>
      </w:r>
      <w:r>
        <w:t xml:space="preserve"> Contas </w:t>
      </w:r>
      <w:r>
        <w:rPr>
          <w:rFonts w:ascii="Courier New" w:hAnsi="Courier New"/>
        </w:rPr>
        <w:t>demo.*@kuteka.local</w:t>
      </w:r>
      <w:r>
        <w:t xml:space="preserve"> são apenas para demonstração interna e serão removidas/banidas antes da beta pública alargada.</w:t>
      </w:r>
    </w:p>
    <w:p>
      <w:r/>
      <w:r>
        <w:rPr>
          <w:b/>
        </w:rPr>
        <w:t>21. O Super Admin pode ver os meus documentos KYC?</w:t>
      </w:r>
      <w:r>
        <w:t xml:space="preserve"> Acessos sensíveis são auditados; use apenas contas administrativas autorizadas.</w:t>
      </w:r>
    </w:p>
    <w:p>
      <w:r/>
      <w:r>
        <w:rPr>
          <w:b/>
        </w:rPr>
        <w:t>22. Como contacto a Kuteka?</w:t>
      </w:r>
      <w:r>
        <w:t xml:space="preserve"> </w:t>
      </w:r>
      <w:r>
        <w:rPr>
          <w:rFonts w:ascii="Courier New" w:hAnsi="Courier New"/>
        </w:rPr>
        <w:t>/contacto</w:t>
      </w:r>
      <w:r>
        <w:t xml:space="preserve"> ou contacto@kutekalink.com</w:t>
      </w:r>
    </w:p>
    <w:p>
      <w:r>
        <w:t>—</w:t>
      </w:r>
    </w:p>
    <w:p>
      <w:pPr>
        <w:pStyle w:val="Heading1"/>
      </w:pPr>
      <w:r>
        <w:t>16.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Termo</w:t>
            </w:r>
          </w:p>
        </w:tc>
        <w:tc>
          <w:tcPr>
            <w:tcW w:type="dxa" w:w="4320"/>
          </w:tcPr>
          <w:p>
            <w:r>
              <w:t>Significado</w:t>
            </w:r>
          </w:p>
        </w:tc>
      </w:tr>
      <w:tr>
        <w:tc>
          <w:tcPr>
            <w:tcW w:type="dxa" w:w="4320"/>
          </w:tcPr>
          <w:p>
            <w:r>
              <w:t>KIS</w:t>
            </w:r>
          </w:p>
        </w:tc>
        <w:tc>
          <w:tcPr>
            <w:tcW w:type="dxa" w:w="4320"/>
          </w:tcPr>
          <w:p>
            <w:r>
              <w:t>Kuteka Identity System — identidade e KYC</w:t>
            </w:r>
          </w:p>
        </w:tc>
      </w:tr>
      <w:tr>
        <w:tc>
          <w:tcPr>
            <w:tcW w:type="dxa" w:w="4320"/>
          </w:tcPr>
          <w:p>
            <w:r>
              <w:t>KYC</w:t>
            </w:r>
          </w:p>
        </w:tc>
        <w:tc>
          <w:tcPr>
            <w:tcW w:type="dxa" w:w="4320"/>
          </w:tcPr>
          <w:p>
            <w:r>
              <w:t>Know Your Customer — verificação do utilizador</w:t>
            </w:r>
          </w:p>
        </w:tc>
      </w:tr>
      <w:tr>
        <w:tc>
          <w:tcPr>
            <w:tcW w:type="dxa" w:w="4320"/>
          </w:tcPr>
          <w:p>
            <w:r>
              <w:t>UTS</w:t>
            </w:r>
          </w:p>
        </w:tc>
        <w:tc>
          <w:tcPr>
            <w:tcW w:type="dxa" w:w="4320"/>
          </w:tcPr>
          <w:p>
            <w:r>
              <w:t>Índice de confiança / trust score da conta</w:t>
            </w:r>
          </w:p>
        </w:tc>
      </w:tr>
      <w:tr>
        <w:tc>
          <w:tcPr>
            <w:tcW w:type="dxa" w:w="4320"/>
          </w:tcPr>
          <w:p>
            <w:r>
              <w:t>ICK</w:t>
            </w:r>
          </w:p>
        </w:tc>
        <w:tc>
          <w:tcPr>
            <w:tcW w:type="dxa" w:w="4320"/>
          </w:tcPr>
          <w:p>
            <w:r>
              <w:t>Indicador de qualidade/confiança do imóvel (quando disponível)</w:t>
            </w:r>
          </w:p>
        </w:tc>
      </w:tr>
      <w:tr>
        <w:tc>
          <w:tcPr>
            <w:tcW w:type="dxa" w:w="4320"/>
          </w:tcPr>
          <w:p>
            <w:r>
              <w:t>PDK</w:t>
            </w:r>
          </w:p>
        </w:tc>
        <w:tc>
          <w:tcPr>
            <w:tcW w:type="dxa" w:w="4320"/>
          </w:tcPr>
          <w:p>
            <w:r>
              <w:t>Passaporte Digital Kuteka do imóvel (painel na ficha)</w:t>
            </w:r>
          </w:p>
        </w:tc>
      </w:tr>
      <w:tr>
        <w:tc>
          <w:tcPr>
            <w:tcW w:type="dxa" w:w="4320"/>
          </w:tcPr>
          <w:p>
            <w:r>
              <w:t>Ledger</w:t>
            </w:r>
          </w:p>
        </w:tc>
        <w:tc>
          <w:tcPr>
            <w:tcW w:type="dxa" w:w="4320"/>
          </w:tcPr>
          <w:p>
            <w:r>
              <w:t>Livro-razão digital de movimentos financeiros</w:t>
            </w:r>
          </w:p>
        </w:tc>
      </w:tr>
      <w:tr>
        <w:tc>
          <w:tcPr>
            <w:tcW w:type="dxa" w:w="4320"/>
          </w:tcPr>
          <w:p>
            <w:r>
              <w:t>Kuteka Pay</w:t>
            </w:r>
          </w:p>
        </w:tc>
        <w:tc>
          <w:tcPr>
            <w:tcW w:type="dxa" w:w="4320"/>
          </w:tcPr>
          <w:p>
            <w:r>
              <w:t>Motor único de pagamentos</w:t>
            </w:r>
          </w:p>
        </w:tc>
      </w:tr>
      <w:tr>
        <w:tc>
          <w:tcPr>
            <w:tcW w:type="dxa" w:w="4320"/>
          </w:tcPr>
          <w:p>
            <w:r>
              <w:t>Sandbox</w:t>
            </w:r>
          </w:p>
        </w:tc>
        <w:tc>
          <w:tcPr>
            <w:tcW w:type="dxa" w:w="4320"/>
          </w:tcPr>
          <w:p>
            <w:r>
              <w:t>Ambiente de pagamento simulado</w:t>
            </w:r>
          </w:p>
        </w:tc>
      </w:tr>
      <w:tr>
        <w:tc>
          <w:tcPr>
            <w:tcW w:type="dxa" w:w="4320"/>
          </w:tcPr>
          <w:p>
            <w:r>
              <w:t>Plus</w:t>
            </w:r>
          </w:p>
        </w:tc>
        <w:tc>
          <w:tcPr>
            <w:tcW w:type="dxa" w:w="4320"/>
          </w:tcPr>
          <w:p>
            <w:r>
              <w:t>Subscrição opcional Kuteka Plus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Acordo de nível de serviço (prazos operacionais)</w:t>
            </w:r>
          </w:p>
        </w:tc>
      </w:tr>
      <w:tr>
        <w:tc>
          <w:tcPr>
            <w:tcW w:type="dxa" w:w="4320"/>
          </w:tcPr>
          <w:p>
            <w:r>
              <w:t>B2B2C</w:t>
            </w:r>
          </w:p>
        </w:tc>
        <w:tc>
          <w:tcPr>
            <w:tcW w:type="dxa" w:w="4320"/>
          </w:tcPr>
          <w:p>
            <w:r>
              <w:t>Modelo empresa → parceiros → consumidor</w:t>
            </w:r>
          </w:p>
        </w:tc>
      </w:tr>
      <w:tr>
        <w:tc>
          <w:tcPr>
            <w:tcW w:type="dxa" w:w="4320"/>
          </w:tcPr>
          <w:p>
            <w:r>
              <w:t>Parceiro Patrimonial</w:t>
            </w:r>
          </w:p>
        </w:tc>
        <w:tc>
          <w:tcPr>
            <w:tcW w:type="dxa" w:w="4320"/>
          </w:tcPr>
          <w:p>
            <w:r>
              <w:t>Quem publica e gere patrimónios</w:t>
            </w:r>
          </w:p>
        </w:tc>
      </w:tr>
      <w:tr>
        <w:tc>
          <w:tcPr>
            <w:tcW w:type="dxa" w:w="4320"/>
          </w:tcPr>
          <w:p>
            <w:r>
              <w:t>Agente Certificado</w:t>
            </w:r>
          </w:p>
        </w:tc>
        <w:tc>
          <w:tcPr>
            <w:tcW w:type="dxa" w:w="4320"/>
          </w:tcPr>
          <w:p>
            <w:r>
              <w:t>Mediador verificado pela Kuteka</w:t>
            </w:r>
          </w:p>
        </w:tc>
      </w:tr>
      <w:tr>
        <w:tc>
          <w:tcPr>
            <w:tcW w:type="dxa" w:w="4320"/>
          </w:tcPr>
          <w:p>
            <w:r>
              <w:t>OTP</w:t>
            </w:r>
          </w:p>
        </w:tc>
        <w:tc>
          <w:tcPr>
            <w:tcW w:type="dxa" w:w="4320"/>
          </w:tcPr>
          <w:p>
            <w:r>
              <w:t>Código de uso único (email/SMS)</w:t>
            </w:r>
          </w:p>
        </w:tc>
      </w:tr>
      <w:tr>
        <w:tc>
          <w:tcPr>
            <w:tcW w:type="dxa" w:w="4320"/>
          </w:tcPr>
          <w:p>
            <w:r>
              <w:t>RLS</w:t>
            </w:r>
          </w:p>
        </w:tc>
        <w:tc>
          <w:tcPr>
            <w:tcW w:type="dxa" w:w="4320"/>
          </w:tcPr>
          <w:p>
            <w:r>
              <w:t>Row Level Security — isolamento de dados na base</w:t>
            </w:r>
          </w:p>
        </w:tc>
      </w:tr>
    </w:tbl>
    <w:p/>
    <w:p>
      <w:r>
        <w:t>—</w:t>
      </w:r>
    </w:p>
    <w:p>
      <w:pPr>
        <w:pStyle w:val="Heading1"/>
      </w:pPr>
      <w:r>
        <w:t>17. Contactos e suporte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Canal</w:t>
            </w:r>
          </w:p>
        </w:tc>
        <w:tc>
          <w:tcPr>
            <w:tcW w:type="dxa" w:w="4320"/>
          </w:tcPr>
          <w:p>
            <w:r>
              <w:t>Utilização</w:t>
            </w:r>
          </w:p>
        </w:tc>
      </w:tr>
      <w:tr>
        <w:tc>
          <w:tcPr>
            <w:tcW w:type="dxa" w:w="4320"/>
          </w:tcPr>
          <w:p>
            <w:r>
              <w:t>Centro de Ajuda</w:t>
            </w:r>
          </w:p>
        </w:tc>
        <w:tc>
          <w:tcPr>
            <w:tcW w:type="dxa" w:w="4320"/>
          </w:tcPr>
          <w:p>
            <w:r>
              <w:t>/app/ajuda</w:t>
            </w:r>
          </w:p>
        </w:tc>
      </w:tr>
      <w:tr>
        <w:tc>
          <w:tcPr>
            <w:tcW w:type="dxa" w:w="4320"/>
          </w:tcPr>
          <w:p>
            <w:r>
              <w:t>Contacto</w:t>
            </w:r>
          </w:p>
        </w:tc>
        <w:tc>
          <w:tcPr>
            <w:tcW w:type="dxa" w:w="4320"/>
          </w:tcPr>
          <w:p>
            <w:r>
              <w:t>/contacto</w:t>
            </w:r>
          </w:p>
        </w:tc>
      </w:tr>
      <w:tr>
        <w:tc>
          <w:tcPr>
            <w:tcW w:type="dxa" w:w="4320"/>
          </w:tcPr>
          <w:p>
            <w:r>
              <w:t>Email geral</w:t>
            </w:r>
          </w:p>
        </w:tc>
        <w:tc>
          <w:tcPr>
            <w:tcW w:type="dxa" w:w="4320"/>
          </w:tcPr>
          <w:p>
            <w:r>
              <w:t>contacto@kutekalink.com</w:t>
            </w:r>
          </w:p>
        </w:tc>
      </w:tr>
      <w:tr>
        <w:tc>
          <w:tcPr>
            <w:tcW w:type="dxa" w:w="4320"/>
          </w:tcPr>
          <w:p>
            <w:r>
              <w:t>Privacidade</w:t>
            </w:r>
          </w:p>
        </w:tc>
        <w:tc>
          <w:tcPr>
            <w:tcW w:type="dxa" w:w="4320"/>
          </w:tcPr>
          <w:p>
            <w:r>
              <w:t>privacidade@kutekalink.com</w:t>
            </w:r>
          </w:p>
        </w:tc>
      </w:tr>
      <w:tr>
        <w:tc>
          <w:tcPr>
            <w:tcW w:type="dxa" w:w="4320"/>
          </w:tcPr>
          <w:p>
            <w:r>
              <w:t>Jurídico</w:t>
            </w:r>
          </w:p>
        </w:tc>
        <w:tc>
          <w:tcPr>
            <w:tcW w:type="dxa" w:w="4320"/>
          </w:tcPr>
          <w:p>
            <w:r>
              <w:t>juridico@kutekalink.com</w:t>
            </w:r>
          </w:p>
        </w:tc>
      </w:tr>
      <w:tr>
        <w:tc>
          <w:tcPr>
            <w:tcW w:type="dxa" w:w="4320"/>
          </w:tcPr>
          <w:p>
            <w:r>
              <w:t>Site</w:t>
            </w:r>
          </w:p>
        </w:tc>
        <w:tc>
          <w:tcPr>
            <w:tcW w:type="dxa" w:w="4320"/>
          </w:tcPr>
          <w:p>
            <w:r>
              <w:t>https://kutekalink.com</w:t>
            </w:r>
          </w:p>
        </w:tc>
      </w:tr>
    </w:tbl>
    <w:p/>
    <w:p>
      <w:r>
        <w:t>Horário de atendimento de referência na Beta: dias úteis, 09:00–18:00 (WAT), salvo comunicação em contrário.</w:t>
      </w:r>
    </w:p>
    <w:p>
      <w:r>
        <w:t>—</w:t>
      </w:r>
    </w:p>
    <w:p>
      <w:r>
        <w:t>*Documento oficial de suporte ao utilizador — Kuteka v1.0 Beta.* *Luanda, 5 de Agosto de 2026 · Equipa Kuteka*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