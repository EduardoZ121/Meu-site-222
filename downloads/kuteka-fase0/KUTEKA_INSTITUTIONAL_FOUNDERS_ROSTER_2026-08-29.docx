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Kuteka — Registo institucional dos fundadores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**Canónico** — correcção documental</w:t>
            </w:r>
          </w:p>
        </w:tc>
      </w:tr>
      <w:tr>
        <w:tc>
          <w:tcPr>
            <w:tcW w:type="dxa" w:w="4320"/>
          </w:tcPr>
          <w:p>
            <w:r>
              <w:t>**Relates**</w:t>
            </w:r>
          </w:p>
        </w:tc>
        <w:tc>
          <w:tcPr>
            <w:tcW w:type="dxa" w:w="4320"/>
          </w:tcPr>
          <w:p>
            <w:r>
              <w:t>ADR-027, GOV-001, Doc 3 §29</w:t>
            </w:r>
          </w:p>
        </w:tc>
      </w:tr>
    </w:tbl>
    <w:p/>
    <w:p>
      <w:r>
        <w:t>&gt; Regra: Estatuto institucional ≠ conta GitHub ≠ email de login. Permissões na plataforma = user_id + tabela founders (ADR-027).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Estatuto institucional (correcto)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Estatuto</w:t>
            </w:r>
          </w:p>
        </w:tc>
        <w:tc>
          <w:tcPr>
            <w:tcW w:type="dxa" w:w="2160"/>
          </w:tcPr>
          <w:p>
            <w:r>
              <w:t>Pessoa</w:t>
            </w:r>
          </w:p>
        </w:tc>
        <w:tc>
          <w:tcPr>
            <w:tcW w:type="dxa" w:w="2160"/>
          </w:tcPr>
          <w:p>
            <w:r>
              <w:t>GitHub (referência)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**Founder**</w:t>
            </w:r>
          </w:p>
        </w:tc>
        <w:tc>
          <w:tcPr>
            <w:tcW w:type="dxa" w:w="2160"/>
          </w:tcPr>
          <w:p>
            <w:r>
              <w:t>**Makiese Vicente**</w:t>
            </w:r>
          </w:p>
        </w:tc>
        <w:tc>
          <w:tcPr>
            <w:tcW w:type="dxa" w:w="2160"/>
          </w:tcPr>
          <w:p>
            <w:r>
              <w:t>`vicentemakiese`</w:t>
            </w:r>
          </w:p>
        </w:tc>
        <w:tc>
          <w:tcPr>
            <w:tcW w:type="dxa" w:w="2160"/>
          </w:tcPr>
          <w:p>
            <w:r>
              <w:t>Ideia, visão, decisões estratégicas, trabalho principal Kuteka</w:t>
            </w:r>
          </w:p>
        </w:tc>
      </w:tr>
      <w:tr>
        <w:tc>
          <w:tcPr>
            <w:tcW w:type="dxa" w:w="2160"/>
          </w:tcPr>
          <w:p>
            <w:r>
              <w:t>**Co-Founder**</w:t>
            </w:r>
          </w:p>
        </w:tc>
        <w:tc>
          <w:tcPr>
            <w:tcW w:type="dxa" w:w="2160"/>
          </w:tcPr>
          <w:p>
            <w:r>
              <w:t>**Eduardo**</w:t>
            </w:r>
          </w:p>
        </w:tc>
        <w:tc>
          <w:tcPr>
            <w:tcW w:type="dxa" w:w="2160"/>
          </w:tcPr>
          <w:p>
            <w:r>
              <w:t>`EduardoZ121`</w:t>
            </w:r>
          </w:p>
        </w:tc>
        <w:tc>
          <w:tcPr>
            <w:tcW w:type="dxa" w:w="2160"/>
          </w:tcPr>
          <w:p>
            <w:r>
              <w:t>Co-fundador; titular de contas/repos (ex.: GitHub, Cursor); colaboração técnica/operacional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O que NÃO confundir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Conceito</w:t>
            </w:r>
          </w:p>
        </w:tc>
        <w:tc>
          <w:tcPr>
            <w:tcW w:type="dxa" w:w="2880"/>
          </w:tcPr>
          <w:p>
            <w:r>
              <w:t>Exemplo</w:t>
            </w:r>
          </w:p>
        </w:tc>
        <w:tc>
          <w:tcPr>
            <w:tcW w:type="dxa" w:w="2880"/>
          </w:tcPr>
          <w:p>
            <w:r>
              <w:t>É o Founder?</w:t>
            </w:r>
          </w:p>
        </w:tc>
      </w:tr>
      <w:tr>
        <w:tc>
          <w:tcPr>
            <w:tcW w:type="dxa" w:w="2880"/>
          </w:tcPr>
          <w:p>
            <w:r>
              <w:t>Estatuto **Founder**</w:t>
            </w:r>
          </w:p>
        </w:tc>
        <w:tc>
          <w:tcPr>
            <w:tcW w:type="dxa" w:w="2880"/>
          </w:tcPr>
          <w:p>
            <w:r>
              <w:t>Makiese Vicente</w:t>
            </w:r>
          </w:p>
        </w:tc>
        <w:tc>
          <w:tcPr>
            <w:tcW w:type="dxa" w:w="2880"/>
          </w:tcPr>
          <w:p>
            <w:r>
              <w:t>**Sim**</w:t>
            </w:r>
          </w:p>
        </w:tc>
      </w:tr>
      <w:tr>
        <w:tc>
          <w:tcPr>
            <w:tcW w:type="dxa" w:w="2880"/>
          </w:tcPr>
          <w:p>
            <w:r>
              <w:t>Titular repo `EduardoZ121/Site_Angola`</w:t>
            </w:r>
          </w:p>
        </w:tc>
        <w:tc>
          <w:tcPr>
            <w:tcW w:type="dxa" w:w="2880"/>
          </w:tcPr>
          <w:p>
            <w:r>
              <w:t>Eduardo</w:t>
            </w:r>
          </w:p>
        </w:tc>
        <w:tc>
          <w:tcPr>
            <w:tcW w:type="dxa" w:w="2880"/>
          </w:tcPr>
          <w:p>
            <w:r>
              <w:t>**Não** — é Co-Founder + admin GitHub</w:t>
            </w:r>
          </w:p>
        </w:tc>
      </w:tr>
      <w:tr>
        <w:tc>
          <w:tcPr>
            <w:tcW w:type="dxa" w:w="2880"/>
          </w:tcPr>
          <w:p>
            <w:r>
              <w:t>Conta Cursor subscrição</w:t>
            </w:r>
          </w:p>
        </w:tc>
        <w:tc>
          <w:tcPr>
            <w:tcW w:type="dxa" w:w="2880"/>
          </w:tcPr>
          <w:p>
            <w:r>
              <w:t>Pode estar no Eduardo</w:t>
            </w:r>
          </w:p>
        </w:tc>
        <w:tc>
          <w:tcPr>
            <w:tcW w:type="dxa" w:w="2880"/>
          </w:tcPr>
          <w:p>
            <w:r>
              <w:t>**Não** define estatuto</w:t>
            </w:r>
          </w:p>
        </w:tc>
      </w:tr>
      <w:tr>
        <w:tc>
          <w:tcPr>
            <w:tcW w:type="dxa" w:w="2880"/>
          </w:tcPr>
          <w:p>
            <w:r>
              <w:t>Email de login</w:t>
            </w:r>
          </w:p>
        </w:tc>
        <w:tc>
          <w:tcPr>
            <w:tcW w:type="dxa" w:w="2880"/>
          </w:tcPr>
          <w:p>
            <w:r>
              <w:t>Qualquer fundador</w:t>
            </w:r>
          </w:p>
        </w:tc>
        <w:tc>
          <w:tcPr>
            <w:tcW w:type="dxa" w:w="2880"/>
          </w:tcPr>
          <w:p>
            <w:r>
              <w:t>**Não** define estatuto (ADR-027)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Hierarquia (inalterada)</w:t>
      </w:r>
    </w:p>
    <w:p>
      <w:pPr>
        <w:pStyle w:val="IntenseQuote"/>
      </w:pPr>
      <w:r>
        <w:t>Founder (Makiese Vicente) / Co-Founder (Eduardo)</w:t>
        <w:br/>
        <w:t xml:space="preserve">  → Super Admin → Admin → Supervisor → Agente → Prestador/Parceiro → Cliente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Implicações documentais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Acção</w:t>
            </w:r>
          </w:p>
        </w:tc>
        <w:tc>
          <w:tcPr>
            <w:tcW w:type="dxa" w:w="4320"/>
          </w:tcPr>
          <w:p>
            <w:r>
              <w:t>Responsável institucional</w:t>
            </w:r>
          </w:p>
        </w:tc>
      </w:tr>
      <w:tr>
        <w:tc>
          <w:tcPr>
            <w:tcW w:type="dxa" w:w="4320"/>
          </w:tcPr>
          <w:p>
            <w:r>
              <w:t>`AUTORIZO: FASE X`</w:t>
            </w:r>
          </w:p>
        </w:tc>
        <w:tc>
          <w:tcPr>
            <w:tcW w:type="dxa" w:w="4320"/>
          </w:tcPr>
          <w:p>
            <w:r>
              <w:t>**Founder** — Makiese Vicente</w:t>
            </w:r>
          </w:p>
        </w:tc>
      </w:tr>
      <w:tr>
        <w:tc>
          <w:tcPr>
            <w:tcW w:type="dxa" w:w="4320"/>
          </w:tcPr>
          <w:p>
            <w:r>
              <w:t>Decisões D1–D7</w:t>
            </w:r>
          </w:p>
        </w:tc>
        <w:tc>
          <w:tcPr>
            <w:tcW w:type="dxa" w:w="4320"/>
          </w:tcPr>
          <w:p>
            <w:r>
              <w:t>**Founder** — Makiese Vicente</w:t>
            </w:r>
          </w:p>
        </w:tc>
      </w:tr>
      <w:tr>
        <w:tc>
          <w:tcPr>
            <w:tcW w:type="dxa" w:w="4320"/>
          </w:tcPr>
          <w:p>
            <w:r>
              <w:t>Merge PR repo oficial (quando aplicável)</w:t>
            </w:r>
          </w:p>
        </w:tc>
        <w:tc>
          <w:tcPr>
            <w:tcW w:type="dxa" w:w="4320"/>
          </w:tcPr>
          <w:p>
            <w:r>
              <w:t>**Co-Founder** — Eduardo (acesso repo) **com** validação Founder</w:t>
            </w:r>
          </w:p>
        </w:tc>
      </w:tr>
      <w:tr>
        <w:tc>
          <w:tcPr>
            <w:tcW w:type="dxa" w:w="4320"/>
          </w:tcPr>
          <w:p>
            <w:r>
              <w:t>Push fork / Integrations GitHub</w:t>
            </w:r>
          </w:p>
        </w:tc>
        <w:tc>
          <w:tcPr>
            <w:tcW w:type="dxa" w:w="4320"/>
          </w:tcPr>
          <w:p>
            <w:r>
              <w:t>Co-Founder **ou** quem tiver credenciais — **não** altera estatuto</w:t>
            </w:r>
          </w:p>
        </w:tc>
      </w:tr>
      <w:tr>
        <w:tc>
          <w:tcPr>
            <w:tcW w:type="dxa" w:w="4320"/>
          </w:tcPr>
          <w:p>
            <w:r>
              <w:t>Pareceres advogado/contabilista</w:t>
            </w:r>
          </w:p>
        </w:tc>
        <w:tc>
          <w:tcPr>
            <w:tcW w:type="dxa" w:w="4320"/>
          </w:tcPr>
          <w:p>
            <w:r>
              <w:t>Entregues ao **Founder**; Co-Founder em cópia se aplicável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Correcção aplicada (2026-08-29)</w:t>
      </w:r>
    </w:p>
    <w:p>
      <w:r>
        <w:t>Documentos Fase 0 que incorrectamente listavam Eduardo como Founder no handover foram corrigidos. ADR-027 e packs C1–C10 não continham essa atribuição nominal — apenas papéis genéricos.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2026-08-29</w:t>
            </w:r>
          </w:p>
        </w:tc>
        <w:tc>
          <w:tcPr>
            <w:tcW w:type="dxa" w:w="2880"/>
          </w:tcPr>
          <w:p>
            <w:r>
              <w:t>Registo canónico Founder = Makiese Vicente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